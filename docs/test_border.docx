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1 - Title Page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</w:sectPr>
      </w:pPr>
    </w:p>
    <w:p>
      <w:r>
        <w:t>Section 2 - Certificate Page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</w:sectPr>
      </w:pPr>
    </w:p>
    <w:p>
      <w:r>
        <w:t>Section 3 - Abstract Page (No Border)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