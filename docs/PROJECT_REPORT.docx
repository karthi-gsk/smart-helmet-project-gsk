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right"/>
      </w:pPr>
      <w:r>
        <w:rPr>
          <w:rFonts w:ascii="Times New Roman" w:hAnsi="Times New Roman"/>
          <w:sz w:val="20"/>
        </w:rPr>
        <w:t>FORM NO. F/ TL / 024 Rev.00 Date 20.03.2020</w:t>
      </w:r>
    </w:p>
    <w:p>
      <w:pPr>
        <w:spacing w:before="480" w:after="120"/>
        <w:jc w:val="center"/>
      </w:pPr>
      <w:r>
        <w:rPr>
          <w:rFonts w:ascii="Times New Roman" w:hAnsi="Times New Roman"/>
          <w:b/>
          <w:sz w:val="28"/>
        </w:rPr>
        <w:t>DEPARTMENT</w:t>
      </w:r>
    </w:p>
    <w:p>
      <w:pPr>
        <w:spacing w:before="120" w:after="120"/>
        <w:jc w:val="center"/>
      </w:pPr>
      <w:r>
        <w:rPr>
          <w:rFonts w:ascii="Times New Roman" w:hAnsi="Times New Roman"/>
          <w:b/>
          <w:sz w:val="28"/>
        </w:rPr>
        <w:t>OF</w:t>
      </w:r>
    </w:p>
    <w:p>
      <w:pPr>
        <w:spacing w:before="120" w:after="720"/>
        <w:jc w:val="center"/>
      </w:pPr>
      <w:r>
        <w:rPr>
          <w:rFonts w:ascii="Times New Roman" w:hAnsi="Times New Roman"/>
          <w:b/>
          <w:sz w:val="28"/>
        </w:rPr>
        <w:t>COMPUTER SCIENCE AND ENGINEERING (AI &amp; DS)</w:t>
      </w:r>
    </w:p>
    <w:p>
      <w:pPr>
        <w:spacing w:before="240" w:after="720" w:line="300" w:lineRule="auto"/>
        <w:jc w:val="center"/>
      </w:pPr>
      <w:r>
        <w:rPr>
          <w:rFonts w:ascii="Times New Roman" w:hAnsi="Times New Roman"/>
          <w:b/>
          <w:sz w:val="34"/>
        </w:rPr>
        <w:t>AI-POWERED SMART HELMET</w:t>
        <w:br/>
        <w:t>WITH ACCIDENT PREDICTION AND</w:t>
        <w:br/>
        <w:t>EMERGENCY ALERT SYSTEM</w:t>
      </w:r>
    </w:p>
    <w:p>
      <w:pPr>
        <w:spacing w:before="240" w:after="80"/>
        <w:jc w:val="center"/>
      </w:pPr>
      <w:r>
        <w:rPr>
          <w:rFonts w:ascii="Times New Roman" w:hAnsi="Times New Roman"/>
          <w:b/>
          <w:sz w:val="26"/>
        </w:rPr>
        <w:t>MINI PROJECT</w:t>
      </w:r>
    </w:p>
    <w:p>
      <w:pPr>
        <w:spacing w:before="40" w:after="40"/>
        <w:jc w:val="center"/>
      </w:pPr>
      <w:r>
        <w:rPr>
          <w:rFonts w:ascii="Times New Roman" w:hAnsi="Times New Roman"/>
          <w:sz w:val="24"/>
        </w:rPr>
        <w:t>submitted in partial fulfilment of the</w:t>
      </w:r>
    </w:p>
    <w:p>
      <w:pPr>
        <w:spacing w:before="40" w:after="480"/>
        <w:jc w:val="center"/>
      </w:pPr>
      <w:r>
        <w:rPr>
          <w:rFonts w:ascii="Times New Roman" w:hAnsi="Times New Roman"/>
          <w:sz w:val="24"/>
        </w:rPr>
        <w:t>requirements for the award of the degree in</w:t>
      </w:r>
    </w:p>
    <w:p>
      <w:pPr>
        <w:spacing w:before="240" w:after="40"/>
        <w:jc w:val="center"/>
      </w:pPr>
      <w:r>
        <w:rPr>
          <w:rFonts w:ascii="Times New Roman" w:hAnsi="Times New Roman"/>
          <w:b/>
          <w:sz w:val="28"/>
        </w:rPr>
        <w:t>BACHELOR OF TECHNOLOGY</w:t>
      </w:r>
    </w:p>
    <w:p>
      <w:pPr>
        <w:spacing w:before="40" w:after="480"/>
        <w:jc w:val="center"/>
      </w:pPr>
      <w:r>
        <w:rPr>
          <w:rFonts w:ascii="Times New Roman" w:hAnsi="Times New Roman"/>
          <w:b/>
          <w:sz w:val="28"/>
        </w:rPr>
        <w:t>IN COMPUTER SCIENCE AND ENGINEERING (AI &amp; DS)</w:t>
      </w:r>
    </w:p>
    <w:p>
      <w:pPr>
        <w:spacing w:before="80" w:after="20"/>
        <w:jc w:val="center"/>
      </w:pPr>
      <w:r>
        <w:rPr>
          <w:rFonts w:ascii="Times New Roman" w:hAnsi="Times New Roman"/>
          <w:b/>
          <w:sz w:val="24"/>
        </w:rPr>
        <w:t>KARTHICK S</w:t>
      </w:r>
    </w:p>
    <w:p>
      <w:pPr>
        <w:spacing w:before="0" w:after="120"/>
        <w:jc w:val="center"/>
      </w:pPr>
      <w:r>
        <w:rPr>
          <w:rFonts w:ascii="Times New Roman" w:hAnsi="Times New Roman"/>
          <w:b/>
          <w:sz w:val="22"/>
        </w:rPr>
        <w:t>231191101297</w:t>
      </w:r>
    </w:p>
    <w:p>
      <w:pPr>
        <w:spacing w:before="80" w:after="20"/>
        <w:jc w:val="center"/>
      </w:pPr>
      <w:r>
        <w:rPr>
          <w:rFonts w:ascii="Times New Roman" w:hAnsi="Times New Roman"/>
          <w:b/>
          <w:sz w:val="24"/>
        </w:rPr>
        <w:t>MIDHUN SATHISHKUMAR</w:t>
      </w:r>
    </w:p>
    <w:p>
      <w:pPr>
        <w:spacing w:before="0" w:after="120"/>
        <w:jc w:val="center"/>
      </w:pPr>
      <w:r>
        <w:rPr>
          <w:rFonts w:ascii="Times New Roman" w:hAnsi="Times New Roman"/>
          <w:b/>
          <w:sz w:val="22"/>
        </w:rPr>
        <w:t>Reg. No: __________</w:t>
      </w:r>
    </w:p>
    <w:p>
      <w:pPr>
        <w:spacing w:before="80" w:after="20"/>
        <w:jc w:val="center"/>
      </w:pPr>
      <w:r>
        <w:rPr>
          <w:rFonts w:ascii="Times New Roman" w:hAnsi="Times New Roman"/>
          <w:b/>
          <w:sz w:val="24"/>
        </w:rPr>
        <w:t>KAMESH KUMAR J</w:t>
      </w:r>
    </w:p>
    <w:p>
      <w:pPr>
        <w:spacing w:before="0" w:after="120"/>
        <w:jc w:val="center"/>
      </w:pPr>
      <w:r>
        <w:rPr>
          <w:rFonts w:ascii="Times New Roman" w:hAnsi="Times New Roman"/>
          <w:b/>
          <w:sz w:val="22"/>
        </w:rPr>
        <w:t>Reg. No: __________</w:t>
      </w:r>
    </w:p>
    <w:p>
      <w:pPr>
        <w:spacing w:before="240" w:after="200"/>
        <w:jc w:val="center"/>
      </w:pPr>
      <w:r>
        <w:rPr>
          <w:rFonts w:ascii="Times New Roman" w:hAnsi="Times New Roman"/>
          <w:sz w:val="24"/>
        </w:rPr>
        <w:t>By</w:t>
      </w:r>
    </w:p>
    <w:p>
      <w:pPr>
        <w:spacing w:before="240" w:after="480"/>
        <w:jc w:val="center"/>
      </w:pPr>
      <w:r>
        <w:rPr>
          <w:rFonts w:ascii="Times New Roman" w:hAnsi="Times New Roman"/>
          <w:b/>
          <w:sz w:val="26"/>
        </w:rPr>
        <w:t>JULY 2026</w:t>
      </w:r>
    </w:p>
    <w:p>
      <w:pPr>
        <w:spacing w:before="160" w:after="0"/>
        <w:jc w:val="right"/>
      </w:pPr>
      <w:r>
        <w:rPr>
          <w:rFonts w:ascii="Times New Roman" w:hAnsi="Times New Roman"/>
          <w:sz w:val="20"/>
        </w:rPr>
        <w:t>Rev.00 Date 20.03.2020</w:t>
      </w:r>
    </w:p>
    <w:p>
      <w:pPr>
        <w:sectPr>
          <w:footerReference w:type="default" r:id="rId9"/>
          <w:pgSz w:w="11906" w:h="16838"/>
          <w:pgMar w:top="1440" w:right="1440" w:bottom="1440" w:left="216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p>
      <w:pPr>
        <w:spacing w:before="0" w:after="120"/>
        <w:jc w:val="right"/>
      </w:pPr>
      <w:r>
        <w:rPr>
          <w:rFonts w:ascii="Times New Roman" w:hAnsi="Times New Roman"/>
          <w:sz w:val="20"/>
        </w:rPr>
        <w:t>Rev.00 Date 20.03.2020</w:t>
      </w:r>
    </w:p>
    <w:p>
      <w:pPr>
        <w:spacing w:before="720" w:after="120"/>
        <w:jc w:val="center"/>
      </w:pPr>
      <w:r>
        <w:rPr>
          <w:rFonts w:ascii="Times New Roman" w:hAnsi="Times New Roman"/>
          <w:b/>
          <w:sz w:val="28"/>
        </w:rPr>
        <w:t>DEPARTMENT OF COMPUTER SCIENCE AND ENGINEERING (AI &amp; DS)</w:t>
      </w:r>
    </w:p>
    <w:p>
      <w:pPr>
        <w:spacing w:before="120" w:after="480"/>
        <w:jc w:val="center"/>
      </w:pPr>
      <w:r>
        <w:rPr>
          <w:rFonts w:ascii="Times New Roman" w:hAnsi="Times New Roman"/>
          <w:b/>
          <w:sz w:val="30"/>
        </w:rPr>
        <w:t>BONAFIDE CERTIFICATE</w:t>
      </w:r>
    </w:p>
    <w:p>
      <w:pPr>
        <w:spacing w:before="240" w:after="480" w:line="360" w:lineRule="auto"/>
        <w:ind w:firstLine="720"/>
        <w:jc w:val="both"/>
      </w:pPr>
      <w:r>
        <w:rPr>
          <w:rFonts w:ascii="Times New Roman" w:hAnsi="Times New Roman"/>
          <w:sz w:val="24"/>
        </w:rPr>
        <w:t>This is to certify that this Project Report is the bonafide work of Mr. KARTHICK S, Mr. MIDHUN SATHISHKUMAR, and Mr. KAMESH KUMAR J, who carried out the project entitled “AI-POWERED SMART HELMET WITH ACCIDENT PREDICTION AND EMERGENCY ALERT SYSTEM” under our supervision during the academic year 2025 - 2026.</w:t>
      </w:r>
    </w:p>
    <w:tbl>
      <w:tblPr>
        <w:tblW w:type="auto" w:w="0"/>
        <w:jc w:val="center"/>
        <w:tblLook w:firstColumn="1" w:firstRow="1" w:lastColumn="0" w:lastRow="0" w:noHBand="0" w:noVBand="1" w:val="04A0"/>
      </w:tblPr>
      <w:tblGrid>
        <w:gridCol w:w="2769"/>
        <w:gridCol w:w="2769"/>
        <w:gridCol w:w="2769"/>
      </w:tblGrid>
      <w:tr>
        <w:tc>
          <w:tcPr>
            <w:tcW w:type="dxa" w:w="2769"/>
            <w:tcBorders>
              <w:top w:val="none" w:sz="0" w:space="0" w:color="auto"/>
              <w:left w:val="none" w:sz="0" w:space="0" w:color="auto"/>
              <w:bottom w:val="none" w:sz="0" w:space="0" w:color="auto"/>
              <w:right w:val="none" w:sz="0" w:space="0" w:color="auto"/>
            </w:tcBorders>
          </w:tcPr>
          <w:p>
            <w:pPr>
              <w:spacing w:line="276" w:lineRule="auto" w:before="120" w:after="480"/>
              <w:jc w:val="center"/>
            </w:pPr>
            <w:r/>
            <w:r>
              <w:rPr>
                <w:rFonts w:ascii="Times New Roman" w:hAnsi="Times New Roman"/>
                <w:b/>
                <w:sz w:val="22"/>
              </w:rPr>
              <w:t>PROJECT COORDINATOR</w:t>
            </w:r>
          </w:p>
        </w:tc>
        <w:tc>
          <w:tcPr>
            <w:tcW w:type="dxa" w:w="2769"/>
            <w:tcBorders>
              <w:top w:val="none" w:sz="0" w:space="0" w:color="auto"/>
              <w:left w:val="none" w:sz="0" w:space="0" w:color="auto"/>
              <w:bottom w:val="none" w:sz="0" w:space="0" w:color="auto"/>
              <w:right w:val="none" w:sz="0" w:space="0" w:color="auto"/>
            </w:tcBorders>
          </w:tcPr>
          <w:p>
            <w:pPr>
              <w:spacing w:line="276" w:lineRule="auto" w:before="120" w:after="480"/>
              <w:jc w:val="center"/>
            </w:pPr>
            <w:r/>
            <w:r>
              <w:rPr>
                <w:rFonts w:ascii="Times New Roman" w:hAnsi="Times New Roman"/>
                <w:b/>
                <w:sz w:val="22"/>
              </w:rPr>
              <w:t>PROJECT COORDINATOR / GUIDE</w:t>
            </w:r>
          </w:p>
        </w:tc>
        <w:tc>
          <w:tcPr>
            <w:tcW w:type="dxa" w:w="2769"/>
            <w:tcBorders>
              <w:top w:val="none" w:sz="0" w:space="0" w:color="auto"/>
              <w:left w:val="none" w:sz="0" w:space="0" w:color="auto"/>
              <w:bottom w:val="none" w:sz="0" w:space="0" w:color="auto"/>
              <w:right w:val="none" w:sz="0" w:space="0" w:color="auto"/>
            </w:tcBorders>
          </w:tcPr>
          <w:p>
            <w:pPr>
              <w:spacing w:line="276" w:lineRule="auto" w:before="120" w:after="480"/>
              <w:jc w:val="center"/>
            </w:pPr>
            <w:r/>
            <w:r>
              <w:rPr>
                <w:rFonts w:ascii="Times New Roman" w:hAnsi="Times New Roman"/>
                <w:b/>
                <w:sz w:val="22"/>
              </w:rPr>
              <w:t>HOD</w:t>
            </w:r>
          </w:p>
        </w:tc>
      </w:tr>
      <w:tr>
        <w:tc>
          <w:tcPr>
            <w:tcW w:type="dxa" w:w="2769"/>
            <w:tcBorders>
              <w:top w:val="none" w:sz="0" w:space="0" w:color="auto"/>
              <w:left w:val="none" w:sz="0" w:space="0" w:color="auto"/>
              <w:bottom w:val="none" w:sz="0" w:space="0" w:color="auto"/>
              <w:right w:val="none" w:sz="0" w:space="0" w:color="auto"/>
            </w:tcBorders>
          </w:tcPr>
          <w:p>
            <w:pPr>
              <w:spacing w:line="276" w:lineRule="auto" w:before="120" w:after="360"/>
              <w:jc w:val="center"/>
            </w:pPr>
            <w:r/>
            <w:r>
              <w:rPr>
                <w:rFonts w:ascii="Times New Roman" w:hAnsi="Times New Roman"/>
                <w:sz w:val="22"/>
              </w:rPr>
              <w:t>Name: ___________________</w:t>
            </w:r>
          </w:p>
        </w:tc>
        <w:tc>
          <w:tcPr>
            <w:tcW w:type="dxa" w:w="2769"/>
            <w:tcBorders>
              <w:top w:val="none" w:sz="0" w:space="0" w:color="auto"/>
              <w:left w:val="none" w:sz="0" w:space="0" w:color="auto"/>
              <w:bottom w:val="none" w:sz="0" w:space="0" w:color="auto"/>
              <w:right w:val="none" w:sz="0" w:space="0" w:color="auto"/>
            </w:tcBorders>
          </w:tcPr>
          <w:p>
            <w:pPr>
              <w:spacing w:line="276" w:lineRule="auto" w:before="120" w:after="360"/>
              <w:jc w:val="center"/>
            </w:pPr>
            <w:r/>
            <w:r>
              <w:rPr>
                <w:rFonts w:ascii="Times New Roman" w:hAnsi="Times New Roman"/>
                <w:sz w:val="22"/>
              </w:rPr>
              <w:t>Name: ___________________</w:t>
            </w:r>
          </w:p>
        </w:tc>
        <w:tc>
          <w:tcPr>
            <w:tcW w:type="dxa" w:w="2769"/>
            <w:tcBorders>
              <w:top w:val="none" w:sz="0" w:space="0" w:color="auto"/>
              <w:left w:val="none" w:sz="0" w:space="0" w:color="auto"/>
              <w:bottom w:val="none" w:sz="0" w:space="0" w:color="auto"/>
              <w:right w:val="none" w:sz="0" w:space="0" w:color="auto"/>
            </w:tcBorders>
          </w:tcPr>
          <w:p>
            <w:pPr>
              <w:spacing w:line="276" w:lineRule="auto" w:before="120" w:after="360"/>
              <w:jc w:val="center"/>
            </w:pPr>
            <w:r/>
            <w:r>
              <w:rPr>
                <w:rFonts w:ascii="Times New Roman" w:hAnsi="Times New Roman"/>
                <w:sz w:val="22"/>
              </w:rPr>
              <w:t>Name: ___________________</w:t>
            </w:r>
          </w:p>
        </w:tc>
      </w:tr>
      <w:tr>
        <w:tc>
          <w:tcPr>
            <w:tcW w:type="dxa" w:w="2769"/>
            <w:tcBorders>
              <w:top w:val="none" w:sz="0" w:space="0" w:color="auto"/>
              <w:left w:val="none" w:sz="0" w:space="0" w:color="auto"/>
              <w:bottom w:val="none" w:sz="0" w:space="0" w:color="auto"/>
              <w:right w:val="none" w:sz="0" w:space="0" w:color="auto"/>
            </w:tcBorders>
          </w:tcPr>
          <w:p>
            <w:pPr>
              <w:spacing w:line="276" w:lineRule="auto" w:before="120" w:after="120"/>
              <w:jc w:val="center"/>
            </w:pPr>
            <w:r/>
            <w:r>
              <w:rPr>
                <w:rFonts w:ascii="Times New Roman" w:hAnsi="Times New Roman"/>
                <w:sz w:val="22"/>
              </w:rPr>
              <w:t>Signature: _______________</w:t>
            </w:r>
          </w:p>
        </w:tc>
        <w:tc>
          <w:tcPr>
            <w:tcW w:type="dxa" w:w="2769"/>
            <w:tcBorders>
              <w:top w:val="none" w:sz="0" w:space="0" w:color="auto"/>
              <w:left w:val="none" w:sz="0" w:space="0" w:color="auto"/>
              <w:bottom w:val="none" w:sz="0" w:space="0" w:color="auto"/>
              <w:right w:val="none" w:sz="0" w:space="0" w:color="auto"/>
            </w:tcBorders>
          </w:tcPr>
          <w:p>
            <w:pPr>
              <w:spacing w:line="276" w:lineRule="auto" w:before="120" w:after="120"/>
              <w:jc w:val="center"/>
            </w:pPr>
            <w:r/>
            <w:r>
              <w:rPr>
                <w:rFonts w:ascii="Times New Roman" w:hAnsi="Times New Roman"/>
                <w:sz w:val="22"/>
              </w:rPr>
              <w:t>Signature: _______________</w:t>
            </w:r>
          </w:p>
        </w:tc>
        <w:tc>
          <w:tcPr>
            <w:tcW w:type="dxa" w:w="2769"/>
            <w:tcBorders>
              <w:top w:val="none" w:sz="0" w:space="0" w:color="auto"/>
              <w:left w:val="none" w:sz="0" w:space="0" w:color="auto"/>
              <w:bottom w:val="none" w:sz="0" w:space="0" w:color="auto"/>
              <w:right w:val="none" w:sz="0" w:space="0" w:color="auto"/>
            </w:tcBorders>
          </w:tcPr>
          <w:p>
            <w:pPr>
              <w:spacing w:line="276" w:lineRule="auto" w:before="120" w:after="120"/>
              <w:jc w:val="center"/>
            </w:pPr>
            <w:r/>
            <w:r>
              <w:rPr>
                <w:rFonts w:ascii="Times New Roman" w:hAnsi="Times New Roman"/>
                <w:sz w:val="22"/>
              </w:rPr>
              <w:t>Signature: _______________</w:t>
            </w:r>
          </w:p>
        </w:tc>
      </w:tr>
    </w:tbl>
    <w:p>
      <w:pPr>
        <w:spacing w:before="720" w:after="480"/>
        <w:jc w:val="center"/>
      </w:pPr>
      <w:r>
        <w:rPr>
          <w:rFonts w:ascii="Times New Roman" w:hAnsi="Times New Roman"/>
          <w:b/>
          <w:sz w:val="24"/>
        </w:rPr>
        <w:t>Submitted for Viva Voce Examination held on -------------------------</w:t>
      </w:r>
    </w:p>
    <w:p>
      <w:pPr>
        <w:tabs>
          <w:tab w:pos="7920" w:val="right"/>
        </w:tabs>
        <w:spacing w:before="720" w:after="120"/>
      </w:pPr>
      <w:r>
        <w:rPr>
          <w:rFonts w:ascii="Times New Roman" w:hAnsi="Times New Roman"/>
          <w:sz w:val="24"/>
        </w:rPr>
        <w:t>Internal Examiner</w:t>
      </w:r>
      <w:r>
        <w:rPr>
          <w:rFonts w:ascii="Times New Roman" w:hAnsi="Times New Roman"/>
          <w:sz w:val="24"/>
        </w:rPr>
        <w:tab/>
        <w:t>External Examiner</w:t>
      </w:r>
    </w:p>
    <w:p>
      <w:pPr>
        <w:sectPr>
          <w:footerReference w:type="default" r:id="rId10"/>
          <w:pgSz w:w="11906" w:h="16838"/>
          <w:pgMar w:top="1440" w:right="1440" w:bottom="1440" w:left="216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pgNumType w:fmt="lowerRoman" w:start="2"/>
        </w:sectPr>
      </w:pPr>
    </w:p>
    <w:p>
      <w:pPr>
        <w:spacing w:before="0" w:after="120"/>
        <w:jc w:val="right"/>
      </w:pPr>
      <w:r>
        <w:rPr>
          <w:rFonts w:ascii="Times New Roman" w:hAnsi="Times New Roman"/>
          <w:sz w:val="20"/>
        </w:rPr>
        <w:t>FORM NO. F/ TL / 024 Rev.00 Date 20.03.2020</w:t>
      </w:r>
    </w:p>
    <w:p>
      <w:pPr>
        <w:spacing w:before="720" w:after="480"/>
        <w:jc w:val="center"/>
      </w:pPr>
      <w:r>
        <w:rPr>
          <w:rFonts w:ascii="Times New Roman" w:hAnsi="Times New Roman"/>
          <w:b/>
          <w:sz w:val="30"/>
        </w:rPr>
        <w:t>DECLARATION</w:t>
      </w:r>
    </w:p>
    <w:p>
      <w:pPr>
        <w:spacing w:before="240" w:after="480" w:line="360" w:lineRule="auto"/>
        <w:ind w:firstLine="720"/>
        <w:jc w:val="both"/>
      </w:pPr>
      <w:r>
        <w:rPr>
          <w:rFonts w:ascii="Times New Roman" w:hAnsi="Times New Roman"/>
          <w:sz w:val="24"/>
        </w:rPr>
        <w:t>We, Mr. KARTHICK S, Mr. MIDHUN SATHISHKUMAR, and Mr. KAMESH KUMAR J, hereby declare that the Mini Project Report entitled “AI-POWERED SMART HELMET WITH ACCIDENT PREDICTION AND EMERGENCY ALERT SYSTEM” is done by us under the guidance of our project coordinator and is submitted in partial fulfilment of the requirements for the award of the degree in Bachelor of Technology in Computer Science and Engineering (AI &amp; DS).</w:t>
      </w:r>
    </w:p>
    <w:p>
      <w:pPr>
        <w:spacing w:before="240" w:after="120"/>
        <w:jc w:val="left"/>
      </w:pPr>
      <w:r>
        <w:rPr>
          <w:rFonts w:ascii="Times New Roman" w:hAnsi="Times New Roman"/>
          <w:sz w:val="24"/>
        </w:rPr>
        <w:t>DATE:</w:t>
      </w:r>
    </w:p>
    <w:p>
      <w:pPr>
        <w:spacing w:before="120" w:after="240"/>
        <w:jc w:val="left"/>
      </w:pPr>
      <w:r>
        <w:rPr>
          <w:rFonts w:ascii="Times New Roman" w:hAnsi="Times New Roman"/>
          <w:b/>
          <w:sz w:val="24"/>
        </w:rPr>
        <w:t>PLACE:</w:t>
      </w:r>
    </w:p>
    <w:p>
      <w:pPr>
        <w:spacing w:before="160" w:after="40"/>
      </w:pPr>
      <w:r>
        <w:rPr>
          <w:rFonts w:ascii="Times New Roman" w:hAnsi="Times New Roman"/>
          <w:sz w:val="24"/>
        </w:rPr>
        <w:t xml:space="preserve">1) </w:t>
      </w:r>
      <w:r>
        <w:rPr>
          <w:rFonts w:ascii="Times New Roman" w:hAnsi="Times New Roman"/>
          <w:b/>
          <w:sz w:val="24"/>
        </w:rPr>
        <w:t>KARTHICK S</w:t>
      </w:r>
    </w:p>
    <w:p>
      <w:pPr>
        <w:spacing w:after="240"/>
        <w:ind w:left="360"/>
      </w:pPr>
      <w:r>
        <w:rPr>
          <w:rFonts w:ascii="Times New Roman" w:hAnsi="Times New Roman"/>
          <w:sz w:val="24"/>
        </w:rPr>
        <w:t>231191101297</w:t>
      </w:r>
    </w:p>
    <w:p>
      <w:pPr>
        <w:spacing w:before="160" w:after="40"/>
      </w:pPr>
      <w:r>
        <w:rPr>
          <w:rFonts w:ascii="Times New Roman" w:hAnsi="Times New Roman"/>
          <w:sz w:val="24"/>
        </w:rPr>
        <w:t xml:space="preserve">2) </w:t>
      </w:r>
      <w:r>
        <w:rPr>
          <w:rFonts w:ascii="Times New Roman" w:hAnsi="Times New Roman"/>
          <w:b/>
          <w:sz w:val="24"/>
        </w:rPr>
        <w:t>MIDHUN SATHISHKUMAR</w:t>
      </w:r>
    </w:p>
    <w:p>
      <w:pPr>
        <w:spacing w:after="240"/>
        <w:ind w:left="360"/>
      </w:pPr>
      <w:r>
        <w:rPr>
          <w:rFonts w:ascii="Times New Roman" w:hAnsi="Times New Roman"/>
          <w:sz w:val="24"/>
        </w:rPr>
        <w:t>Reg. No: __________</w:t>
      </w:r>
    </w:p>
    <w:p>
      <w:pPr>
        <w:spacing w:before="160" w:after="40"/>
      </w:pPr>
      <w:r>
        <w:rPr>
          <w:rFonts w:ascii="Times New Roman" w:hAnsi="Times New Roman"/>
          <w:sz w:val="24"/>
        </w:rPr>
        <w:t xml:space="preserve">3) </w:t>
      </w:r>
      <w:r>
        <w:rPr>
          <w:rFonts w:ascii="Times New Roman" w:hAnsi="Times New Roman"/>
          <w:b/>
          <w:sz w:val="24"/>
        </w:rPr>
        <w:t>KAMESH KUMAR J</w:t>
      </w:r>
    </w:p>
    <w:p>
      <w:pPr>
        <w:spacing w:after="240"/>
        <w:ind w:left="360"/>
      </w:pPr>
      <w:r>
        <w:rPr>
          <w:rFonts w:ascii="Times New Roman" w:hAnsi="Times New Roman"/>
          <w:sz w:val="24"/>
        </w:rPr>
        <w:t>Reg. No: __________</w:t>
      </w:r>
    </w:p>
    <w:p>
      <w:pPr>
        <w:spacing w:before="240"/>
      </w:pPr>
      <w:r>
        <w:rPr>
          <w:rFonts w:ascii="Times New Roman" w:hAnsi="Times New Roman"/>
          <w:b/>
          <w:sz w:val="24"/>
        </w:rPr>
        <w:t>SIGNATURE OF THE CANDIDATES</w:t>
      </w:r>
    </w:p>
    <w:p>
      <w:pPr>
        <w:sectPr>
          <w:footerReference w:type="default" r:id="rId11"/>
          <w:pgSz w:w="11906" w:h="16838"/>
          <w:pgMar w:top="1440" w:right="1440" w:bottom="1440" w:left="2160" w:header="720" w:footer="720" w:gutter="0"/>
          <w:cols w:space="720"/>
          <w:docGrid w:linePitch="360"/>
          <w:pgNumType w:fmt="lowerRoman" w:start="3"/>
          <w:pgBorders w:offsetFrom="page">
            <w:top w:val="single" w:sz="4" w:space="24" w:color="000000"/>
            <w:left w:val="single" w:sz="4" w:space="24" w:color="000000"/>
            <w:bottom w:val="single" w:sz="4" w:space="24" w:color="000000"/>
            <w:right w:val="single" w:sz="4" w:space="24" w:color="000000"/>
          </w:pgBorders>
        </w:sectPr>
      </w:pPr>
    </w:p>
    <w:p>
      <w:pPr>
        <w:spacing w:before="0" w:after="120"/>
        <w:jc w:val="right"/>
      </w:pPr>
      <w:r>
        <w:rPr>
          <w:rFonts w:ascii="Times New Roman" w:hAnsi="Times New Roman"/>
          <w:sz w:val="20"/>
        </w:rPr>
        <w:t>FORM NO. F/ TL / 024 Rev.00 Date 20.03.2020</w:t>
      </w:r>
    </w:p>
    <w:p>
      <w:pPr>
        <w:spacing w:before="720" w:after="480"/>
        <w:jc w:val="center"/>
      </w:pPr>
      <w:r>
        <w:rPr>
          <w:rFonts w:ascii="Times New Roman" w:hAnsi="Times New Roman"/>
          <w:b/>
          <w:sz w:val="30"/>
        </w:rPr>
        <w:t>ACKNOWLEDGEMENT</w:t>
      </w:r>
    </w:p>
    <w:p>
      <w:pPr>
        <w:spacing w:before="240" w:after="120" w:line="360" w:lineRule="auto"/>
        <w:ind w:firstLine="720"/>
        <w:jc w:val="both"/>
      </w:pPr>
      <w:r>
        <w:rPr>
          <w:rFonts w:ascii="Times New Roman" w:hAnsi="Times New Roman"/>
          <w:sz w:val="24"/>
        </w:rPr>
        <w:t>We would like to express our sincere gratitude to our project guide and the faculty of the Department of Computer Science and Engineering (AI &amp; DS) at Dr. M.G.R. Educational and Research Institute for their continuous support, encouragement, and valuable guidance throughout the course of this mini project.</w:t>
      </w:r>
    </w:p>
    <w:p>
      <w:pPr>
        <w:spacing w:after="120" w:line="360" w:lineRule="auto"/>
        <w:ind w:firstLine="720"/>
        <w:jc w:val="both"/>
      </w:pPr>
      <w:r>
        <w:rPr>
          <w:rFonts w:ascii="Times New Roman" w:hAnsi="Times New Roman"/>
          <w:sz w:val="24"/>
        </w:rPr>
        <w:t>We extend our heartfelt thanks to the Head of the Department for providing us with the necessary resources and infrastructure to carry out this project successfully.</w:t>
      </w:r>
    </w:p>
    <w:p>
      <w:pPr>
        <w:spacing w:after="120" w:line="360" w:lineRule="auto"/>
        <w:ind w:firstLine="720"/>
        <w:jc w:val="both"/>
      </w:pPr>
      <w:r>
        <w:rPr>
          <w:rFonts w:ascii="Times New Roman" w:hAnsi="Times New Roman"/>
          <w:sz w:val="24"/>
        </w:rPr>
        <w:t>We are also grateful to our friends and family for their moral support and motivation during the development of this project.</w:t>
      </w:r>
    </w:p>
    <w:p>
      <w:pPr>
        <w:spacing w:after="120" w:line="360" w:lineRule="auto"/>
        <w:ind w:firstLine="720"/>
        <w:jc w:val="both"/>
      </w:pPr>
      <w:r>
        <w:rPr>
          <w:rFonts w:ascii="Times New Roman" w:hAnsi="Times New Roman"/>
          <w:sz w:val="24"/>
        </w:rPr>
        <w:t>Finally, we thank all the open-source communities and documentation authors whose tools, libraries, and resources made this project possible.</w:t>
      </w:r>
    </w:p>
    <w:p/>
    <w:p>
      <w:r>
        <w:rPr>
          <w:rFonts w:ascii="Times New Roman" w:hAnsi="Times New Roman"/>
          <w:b/>
          <w:sz w:val="24"/>
        </w:rPr>
        <w:t>Karthick S</w:t>
      </w:r>
    </w:p>
    <w:p>
      <w:r>
        <w:rPr>
          <w:rFonts w:ascii="Times New Roman" w:hAnsi="Times New Roman"/>
          <w:b/>
          <w:sz w:val="24"/>
        </w:rPr>
        <w:t>Midhun Sathishkumar</w:t>
      </w:r>
    </w:p>
    <w:p>
      <w:r>
        <w:rPr>
          <w:rFonts w:ascii="Times New Roman" w:hAnsi="Times New Roman"/>
          <w:b/>
          <w:sz w:val="24"/>
        </w:rPr>
        <w:t>Kamesh Kumar J</w:t>
      </w:r>
    </w:p>
    <w:p>
      <w:pPr>
        <w:sectPr>
          <w:footerReference w:type="default" r:id="rId12"/>
          <w:pgSz w:w="11906" w:h="16838"/>
          <w:pgMar w:top="1440" w:right="1440" w:bottom="1440" w:left="2160" w:header="720" w:footer="720" w:gutter="0"/>
          <w:cols w:space="720"/>
          <w:docGrid w:linePitch="360"/>
          <w:pgNumType w:fmt="lowerRoman" w:start="4"/>
          <w:pgBorders w:offsetFrom="page">
            <w:top w:val="single" w:sz="4" w:space="24" w:color="000000"/>
            <w:left w:val="single" w:sz="4" w:space="24" w:color="000000"/>
            <w:bottom w:val="single" w:sz="4" w:space="24" w:color="000000"/>
            <w:right w:val="single" w:sz="4" w:space="24" w:color="000000"/>
          </w:pgBorders>
        </w:sectPr>
      </w:pPr>
    </w:p>
    <w:p>
      <w:pPr>
        <w:keepNext/>
        <w:spacing w:before="480" w:after="360"/>
        <w:jc w:val="center"/>
      </w:pPr>
      <w:r>
        <w:rPr>
          <w:rFonts w:ascii="Times New Roman" w:hAnsi="Times New Roman"/>
          <w:b/>
          <w:sz w:val="28"/>
        </w:rPr>
        <w:t>TABLE OF CONTENTS</w:t>
      </w:r>
    </w:p>
    <w:p>
      <w:pPr>
        <w:tabs>
          <w:tab w:pos="8280" w:val="right" w:leader="dot"/>
        </w:tabs>
        <w:spacing w:after="60" w:line="360" w:lineRule="auto"/>
      </w:pPr>
      <w:r>
        <w:rPr>
          <w:rFonts w:ascii="Times New Roman" w:hAnsi="Times New Roman"/>
          <w:b/>
          <w:sz w:val="24"/>
        </w:rPr>
        <w:t>Certificate</w:t>
      </w:r>
      <w:r>
        <w:rPr>
          <w:rFonts w:ascii="Times New Roman" w:hAnsi="Times New Roman"/>
          <w:b/>
          <w:sz w:val="24"/>
        </w:rPr>
        <w:tab/>
        <w:t>ii</w:t>
      </w:r>
    </w:p>
    <w:p>
      <w:pPr>
        <w:tabs>
          <w:tab w:pos="8280" w:val="right" w:leader="dot"/>
        </w:tabs>
        <w:spacing w:after="60" w:line="360" w:lineRule="auto"/>
      </w:pPr>
      <w:r>
        <w:rPr>
          <w:rFonts w:ascii="Times New Roman" w:hAnsi="Times New Roman"/>
          <w:b/>
          <w:sz w:val="24"/>
        </w:rPr>
        <w:t>Declaration</w:t>
      </w:r>
      <w:r>
        <w:rPr>
          <w:rFonts w:ascii="Times New Roman" w:hAnsi="Times New Roman"/>
          <w:b/>
          <w:sz w:val="24"/>
        </w:rPr>
        <w:tab/>
        <w:t>iii</w:t>
      </w:r>
    </w:p>
    <w:p>
      <w:pPr>
        <w:tabs>
          <w:tab w:pos="8280" w:val="right" w:leader="dot"/>
        </w:tabs>
        <w:spacing w:after="60" w:line="360" w:lineRule="auto"/>
      </w:pPr>
      <w:r>
        <w:rPr>
          <w:rFonts w:ascii="Times New Roman" w:hAnsi="Times New Roman"/>
          <w:b/>
          <w:sz w:val="24"/>
        </w:rPr>
        <w:t>Acknowledgement</w:t>
      </w:r>
      <w:r>
        <w:rPr>
          <w:rFonts w:ascii="Times New Roman" w:hAnsi="Times New Roman"/>
          <w:b/>
          <w:sz w:val="24"/>
        </w:rPr>
        <w:tab/>
        <w:t>iv</w:t>
      </w:r>
    </w:p>
    <w:p>
      <w:pPr>
        <w:tabs>
          <w:tab w:pos="8280" w:val="right" w:leader="dot"/>
        </w:tabs>
        <w:spacing w:after="60" w:line="360" w:lineRule="auto"/>
      </w:pPr>
      <w:r>
        <w:rPr>
          <w:rFonts w:ascii="Times New Roman" w:hAnsi="Times New Roman"/>
          <w:b/>
          <w:sz w:val="24"/>
        </w:rPr>
        <w:t>Table of Contents</w:t>
      </w:r>
      <w:r>
        <w:rPr>
          <w:rFonts w:ascii="Times New Roman" w:hAnsi="Times New Roman"/>
          <w:b/>
          <w:sz w:val="24"/>
        </w:rPr>
        <w:tab/>
        <w:t>v</w:t>
      </w:r>
    </w:p>
    <w:p>
      <w:pPr>
        <w:tabs>
          <w:tab w:pos="8280" w:val="right" w:leader="dot"/>
        </w:tabs>
        <w:spacing w:after="60" w:line="360" w:lineRule="auto"/>
      </w:pPr>
      <w:r>
        <w:rPr>
          <w:rFonts w:ascii="Times New Roman" w:hAnsi="Times New Roman"/>
          <w:b/>
          <w:sz w:val="24"/>
        </w:rPr>
        <w:t>List of Figures</w:t>
      </w:r>
      <w:r>
        <w:rPr>
          <w:rFonts w:ascii="Times New Roman" w:hAnsi="Times New Roman"/>
          <w:b/>
          <w:sz w:val="24"/>
        </w:rPr>
        <w:tab/>
        <w:t>vii</w:t>
      </w:r>
    </w:p>
    <w:p>
      <w:pPr>
        <w:tabs>
          <w:tab w:pos="8280" w:val="right" w:leader="dot"/>
        </w:tabs>
        <w:spacing w:after="60" w:line="360" w:lineRule="auto"/>
      </w:pPr>
      <w:r>
        <w:rPr>
          <w:rFonts w:ascii="Times New Roman" w:hAnsi="Times New Roman"/>
          <w:b/>
          <w:sz w:val="24"/>
        </w:rPr>
        <w:t>List of Tables</w:t>
      </w:r>
      <w:r>
        <w:rPr>
          <w:rFonts w:ascii="Times New Roman" w:hAnsi="Times New Roman"/>
          <w:b/>
          <w:sz w:val="24"/>
        </w:rPr>
        <w:tab/>
        <w:t>viii</w:t>
      </w:r>
    </w:p>
    <w:p>
      <w:pPr>
        <w:tabs>
          <w:tab w:pos="8280" w:val="right" w:leader="dot"/>
        </w:tabs>
        <w:spacing w:after="60" w:line="360" w:lineRule="auto"/>
      </w:pPr>
      <w:r>
        <w:rPr>
          <w:rFonts w:ascii="Times New Roman" w:hAnsi="Times New Roman"/>
          <w:b/>
          <w:sz w:val="24"/>
        </w:rPr>
        <w:t>Abstract</w:t>
      </w:r>
      <w:r>
        <w:rPr>
          <w:rFonts w:ascii="Times New Roman" w:hAnsi="Times New Roman"/>
          <w:b/>
          <w:sz w:val="24"/>
        </w:rPr>
        <w:tab/>
        <w:t>ix</w:t>
      </w:r>
    </w:p>
    <w:p>
      <w:pPr>
        <w:tabs>
          <w:tab w:pos="8280" w:val="right" w:leader="dot"/>
        </w:tabs>
        <w:spacing w:after="60" w:line="360" w:lineRule="auto"/>
      </w:pPr>
      <w:r>
        <w:rPr>
          <w:rFonts w:ascii="Times New Roman" w:hAnsi="Times New Roman"/>
          <w:b/>
          <w:sz w:val="24"/>
        </w:rPr>
        <w:t>Chapter 1: Introduction</w:t>
      </w:r>
      <w:r>
        <w:rPr>
          <w:rFonts w:ascii="Times New Roman" w:hAnsi="Times New Roman"/>
          <w:b/>
          <w:sz w:val="24"/>
        </w:rPr>
        <w:tab/>
        <w:t>1</w:t>
      </w:r>
    </w:p>
    <w:p>
      <w:pPr>
        <w:tabs>
          <w:tab w:pos="8280" w:val="right" w:leader="dot"/>
        </w:tabs>
        <w:spacing w:after="60" w:line="360" w:lineRule="auto"/>
      </w:pPr>
      <w:r>
        <w:rPr>
          <w:rFonts w:ascii="Times New Roman" w:hAnsi="Times New Roman"/>
          <w:b/>
          <w:sz w:val="24"/>
        </w:rPr>
        <w:t>Chapter 2: Problem Definition</w:t>
      </w:r>
      <w:r>
        <w:rPr>
          <w:rFonts w:ascii="Times New Roman" w:hAnsi="Times New Roman"/>
          <w:b/>
          <w:sz w:val="24"/>
        </w:rPr>
        <w:tab/>
        <w:t>4</w:t>
      </w:r>
    </w:p>
    <w:p>
      <w:pPr>
        <w:tabs>
          <w:tab w:pos="8280" w:val="right" w:leader="dot"/>
        </w:tabs>
        <w:spacing w:after="60" w:line="360" w:lineRule="auto"/>
      </w:pPr>
      <w:r>
        <w:rPr>
          <w:rFonts w:ascii="Times New Roman" w:hAnsi="Times New Roman"/>
          <w:b/>
          <w:sz w:val="24"/>
        </w:rPr>
        <w:t>Chapter 3: Objective of the Project</w:t>
      </w:r>
      <w:r>
        <w:rPr>
          <w:rFonts w:ascii="Times New Roman" w:hAnsi="Times New Roman"/>
          <w:b/>
          <w:sz w:val="24"/>
        </w:rPr>
        <w:tab/>
        <w:t>6</w:t>
      </w:r>
    </w:p>
    <w:p>
      <w:pPr>
        <w:tabs>
          <w:tab w:pos="8280" w:val="right" w:leader="dot"/>
        </w:tabs>
        <w:spacing w:after="60" w:line="360" w:lineRule="auto"/>
      </w:pPr>
      <w:r>
        <w:rPr>
          <w:rFonts w:ascii="Times New Roman" w:hAnsi="Times New Roman"/>
          <w:b/>
          <w:sz w:val="24"/>
        </w:rPr>
        <w:t>Chapter 4: Literature Survey</w:t>
      </w:r>
      <w:r>
        <w:rPr>
          <w:rFonts w:ascii="Times New Roman" w:hAnsi="Times New Roman"/>
          <w:b/>
          <w:sz w:val="24"/>
        </w:rPr>
        <w:tab/>
        <w:t>7</w:t>
      </w:r>
    </w:p>
    <w:p>
      <w:pPr>
        <w:tabs>
          <w:tab w:pos="8280" w:val="right" w:leader="dot"/>
        </w:tabs>
        <w:spacing w:after="60" w:line="360" w:lineRule="auto"/>
      </w:pPr>
      <w:r>
        <w:rPr>
          <w:rFonts w:ascii="Times New Roman" w:hAnsi="Times New Roman"/>
          <w:b/>
          <w:sz w:val="24"/>
        </w:rPr>
        <w:t>Chapter 5: Requirement Analysis</w:t>
      </w:r>
      <w:r>
        <w:rPr>
          <w:rFonts w:ascii="Times New Roman" w:hAnsi="Times New Roman"/>
          <w:b/>
          <w:sz w:val="24"/>
        </w:rPr>
        <w:tab/>
        <w:t>9</w:t>
      </w:r>
    </w:p>
    <w:p>
      <w:pPr>
        <w:tabs>
          <w:tab w:pos="8280" w:val="right" w:leader="dot"/>
        </w:tabs>
        <w:spacing w:after="60" w:line="360" w:lineRule="auto"/>
      </w:pPr>
      <w:r>
        <w:rPr>
          <w:rFonts w:ascii="Times New Roman" w:hAnsi="Times New Roman"/>
          <w:b/>
          <w:sz w:val="24"/>
        </w:rPr>
        <w:t>Chapter 6: System Design</w:t>
      </w:r>
      <w:r>
        <w:rPr>
          <w:rFonts w:ascii="Times New Roman" w:hAnsi="Times New Roman"/>
          <w:b/>
          <w:sz w:val="24"/>
        </w:rPr>
        <w:tab/>
        <w:t>13</w:t>
      </w:r>
    </w:p>
    <w:p>
      <w:pPr>
        <w:tabs>
          <w:tab w:pos="8280" w:val="right" w:leader="dot"/>
        </w:tabs>
        <w:spacing w:after="60" w:line="360" w:lineRule="auto"/>
      </w:pPr>
      <w:r>
        <w:rPr>
          <w:rFonts w:ascii="Times New Roman" w:hAnsi="Times New Roman"/>
          <w:b/>
          <w:sz w:val="24"/>
        </w:rPr>
        <w:t>Chapter 7: Implementation</w:t>
      </w:r>
      <w:r>
        <w:rPr>
          <w:rFonts w:ascii="Times New Roman" w:hAnsi="Times New Roman"/>
          <w:b/>
          <w:sz w:val="24"/>
        </w:rPr>
        <w:tab/>
        <w:t>20</w:t>
      </w:r>
    </w:p>
    <w:p>
      <w:pPr>
        <w:tabs>
          <w:tab w:pos="8280" w:val="right" w:leader="dot"/>
        </w:tabs>
        <w:spacing w:after="60" w:line="360" w:lineRule="auto"/>
      </w:pPr>
      <w:r>
        <w:rPr>
          <w:rFonts w:ascii="Times New Roman" w:hAnsi="Times New Roman"/>
          <w:b/>
          <w:sz w:val="24"/>
        </w:rPr>
        <w:t>Chapter 8: Modules Description</w:t>
      </w:r>
      <w:r>
        <w:rPr>
          <w:rFonts w:ascii="Times New Roman" w:hAnsi="Times New Roman"/>
          <w:b/>
          <w:sz w:val="24"/>
        </w:rPr>
        <w:tab/>
        <w:t>23</w:t>
      </w:r>
    </w:p>
    <w:p>
      <w:pPr>
        <w:tabs>
          <w:tab w:pos="8280" w:val="right" w:leader="dot"/>
        </w:tabs>
        <w:spacing w:after="60" w:line="360" w:lineRule="auto"/>
      </w:pPr>
      <w:r>
        <w:rPr>
          <w:rFonts w:ascii="Times New Roman" w:hAnsi="Times New Roman"/>
          <w:b/>
          <w:sz w:val="24"/>
        </w:rPr>
        <w:t>Chapter 9: Output and Screenshots</w:t>
      </w:r>
      <w:r>
        <w:rPr>
          <w:rFonts w:ascii="Times New Roman" w:hAnsi="Times New Roman"/>
          <w:b/>
          <w:sz w:val="24"/>
        </w:rPr>
        <w:tab/>
        <w:t>25</w:t>
      </w:r>
    </w:p>
    <w:p>
      <w:pPr>
        <w:tabs>
          <w:tab w:pos="8280" w:val="right" w:leader="dot"/>
        </w:tabs>
        <w:spacing w:after="60" w:line="360" w:lineRule="auto"/>
      </w:pPr>
      <w:r>
        <w:rPr>
          <w:rFonts w:ascii="Times New Roman" w:hAnsi="Times New Roman"/>
          <w:b/>
          <w:sz w:val="24"/>
        </w:rPr>
        <w:t>Chapter 10: Testing</w:t>
      </w:r>
      <w:r>
        <w:rPr>
          <w:rFonts w:ascii="Times New Roman" w:hAnsi="Times New Roman"/>
          <w:b/>
          <w:sz w:val="24"/>
        </w:rPr>
        <w:tab/>
        <w:t>31</w:t>
      </w:r>
    </w:p>
    <w:p>
      <w:pPr>
        <w:tabs>
          <w:tab w:pos="8280" w:val="right" w:leader="dot"/>
        </w:tabs>
        <w:spacing w:after="60" w:line="360" w:lineRule="auto"/>
      </w:pPr>
      <w:r>
        <w:rPr>
          <w:rFonts w:ascii="Times New Roman" w:hAnsi="Times New Roman"/>
          <w:b/>
          <w:sz w:val="24"/>
        </w:rPr>
        <w:t>Chapter 11: Advantages and Applications</w:t>
      </w:r>
      <w:r>
        <w:rPr>
          <w:rFonts w:ascii="Times New Roman" w:hAnsi="Times New Roman"/>
          <w:b/>
          <w:sz w:val="24"/>
        </w:rPr>
        <w:tab/>
        <w:t>33</w:t>
      </w:r>
    </w:p>
    <w:p>
      <w:pPr>
        <w:tabs>
          <w:tab w:pos="8280" w:val="right" w:leader="dot"/>
        </w:tabs>
        <w:spacing w:after="60" w:line="360" w:lineRule="auto"/>
      </w:pPr>
      <w:r>
        <w:rPr>
          <w:rFonts w:ascii="Times New Roman" w:hAnsi="Times New Roman"/>
          <w:b/>
          <w:sz w:val="24"/>
        </w:rPr>
        <w:t>Chapter 12: Limitations</w:t>
      </w:r>
      <w:r>
        <w:rPr>
          <w:rFonts w:ascii="Times New Roman" w:hAnsi="Times New Roman"/>
          <w:b/>
          <w:sz w:val="24"/>
        </w:rPr>
        <w:tab/>
        <w:t>34</w:t>
      </w:r>
    </w:p>
    <w:p>
      <w:pPr>
        <w:tabs>
          <w:tab w:pos="8280" w:val="right" w:leader="dot"/>
        </w:tabs>
        <w:spacing w:after="60" w:line="360" w:lineRule="auto"/>
      </w:pPr>
      <w:r>
        <w:rPr>
          <w:rFonts w:ascii="Times New Roman" w:hAnsi="Times New Roman"/>
          <w:b/>
          <w:sz w:val="24"/>
        </w:rPr>
        <w:t>Chapter 13: Future Scope</w:t>
      </w:r>
      <w:r>
        <w:rPr>
          <w:rFonts w:ascii="Times New Roman" w:hAnsi="Times New Roman"/>
          <w:b/>
          <w:sz w:val="24"/>
        </w:rPr>
        <w:tab/>
        <w:t>35</w:t>
      </w:r>
    </w:p>
    <w:p>
      <w:pPr>
        <w:tabs>
          <w:tab w:pos="8280" w:val="right" w:leader="dot"/>
        </w:tabs>
        <w:spacing w:after="60" w:line="360" w:lineRule="auto"/>
      </w:pPr>
      <w:r>
        <w:rPr>
          <w:rFonts w:ascii="Times New Roman" w:hAnsi="Times New Roman"/>
          <w:b/>
          <w:sz w:val="24"/>
        </w:rPr>
        <w:t>Chapter 14: Conclusion</w:t>
      </w:r>
      <w:r>
        <w:rPr>
          <w:rFonts w:ascii="Times New Roman" w:hAnsi="Times New Roman"/>
          <w:b/>
          <w:sz w:val="24"/>
        </w:rPr>
        <w:tab/>
        <w:t>36</w:t>
      </w:r>
    </w:p>
    <w:p>
      <w:pPr>
        <w:tabs>
          <w:tab w:pos="8280" w:val="right" w:leader="dot"/>
        </w:tabs>
        <w:spacing w:after="60" w:line="360" w:lineRule="auto"/>
      </w:pPr>
      <w:r>
        <w:rPr>
          <w:rFonts w:ascii="Times New Roman" w:hAnsi="Times New Roman"/>
          <w:b/>
          <w:sz w:val="24"/>
        </w:rPr>
        <w:t>Chapter 15: References / Bibliography</w:t>
      </w:r>
      <w:r>
        <w:rPr>
          <w:rFonts w:ascii="Times New Roman" w:hAnsi="Times New Roman"/>
          <w:b/>
          <w:sz w:val="24"/>
        </w:rPr>
        <w:tab/>
        <w:t>37</w:t>
      </w:r>
    </w:p>
    <w:p>
      <w:pPr>
        <w:tabs>
          <w:tab w:pos="8280" w:val="right" w:leader="dot"/>
        </w:tabs>
        <w:spacing w:after="60" w:line="360" w:lineRule="auto"/>
      </w:pPr>
      <w:r>
        <w:rPr>
          <w:rFonts w:ascii="Times New Roman" w:hAnsi="Times New Roman"/>
          <w:sz w:val="24"/>
        </w:rPr>
        <w:t>Appendix A: Backend API Details</w:t>
      </w:r>
      <w:r>
        <w:rPr>
          <w:rFonts w:ascii="Times New Roman" w:hAnsi="Times New Roman"/>
          <w:sz w:val="24"/>
        </w:rPr>
        <w:tab/>
        <w:t>38</w:t>
      </w:r>
    </w:p>
    <w:p>
      <w:pPr>
        <w:tabs>
          <w:tab w:pos="8280" w:val="right" w:leader="dot"/>
        </w:tabs>
        <w:spacing w:after="60" w:line="360" w:lineRule="auto"/>
      </w:pPr>
      <w:r>
        <w:rPr>
          <w:rFonts w:ascii="Times New Roman" w:hAnsi="Times New Roman"/>
          <w:sz w:val="24"/>
        </w:rPr>
        <w:t>Appendix B: Important Code Snippets</w:t>
      </w:r>
      <w:r>
        <w:rPr>
          <w:rFonts w:ascii="Times New Roman" w:hAnsi="Times New Roman"/>
          <w:sz w:val="24"/>
        </w:rPr>
        <w:tab/>
        <w:t>39</w:t>
      </w:r>
    </w:p>
    <w:p>
      <w:pPr>
        <w:tabs>
          <w:tab w:pos="8280" w:val="right" w:leader="dot"/>
        </w:tabs>
        <w:spacing w:after="60" w:line="360" w:lineRule="auto"/>
      </w:pPr>
      <w:r>
        <w:rPr>
          <w:rFonts w:ascii="Times New Roman" w:hAnsi="Times New Roman"/>
          <w:sz w:val="24"/>
        </w:rPr>
        <w:t>Appendix C: Run Commands</w:t>
      </w:r>
      <w:r>
        <w:rPr>
          <w:rFonts w:ascii="Times New Roman" w:hAnsi="Times New Roman"/>
          <w:sz w:val="24"/>
        </w:rPr>
        <w:tab/>
        <w:t>41</w:t>
      </w:r>
    </w:p>
    <w:p>
      <w:pPr>
        <w:tabs>
          <w:tab w:pos="8280" w:val="right" w:leader="dot"/>
        </w:tabs>
        <w:spacing w:after="60" w:line="360" w:lineRule="auto"/>
      </w:pPr>
      <w:r>
        <w:rPr>
          <w:rFonts w:ascii="Times New Roman" w:hAnsi="Times New Roman"/>
          <w:sz w:val="24"/>
        </w:rPr>
        <w:t>Appendix D: Demo Flow</w:t>
      </w:r>
      <w:r>
        <w:rPr>
          <w:rFonts w:ascii="Times New Roman" w:hAnsi="Times New Roman"/>
          <w:sz w:val="24"/>
        </w:rPr>
        <w:tab/>
        <w:t>42</w:t>
      </w:r>
    </w:p>
    <w:p>
      <w:pPr>
        <w:tabs>
          <w:tab w:pos="8280" w:val="right" w:leader="dot"/>
        </w:tabs>
        <w:spacing w:after="60" w:line="360" w:lineRule="auto"/>
      </w:pPr>
      <w:r>
        <w:rPr>
          <w:rFonts w:ascii="Times New Roman" w:hAnsi="Times New Roman"/>
          <w:sz w:val="24"/>
        </w:rPr>
        <w:t>Appendix E: Hardware Components List</w:t>
      </w:r>
      <w:r>
        <w:rPr>
          <w:rFonts w:ascii="Times New Roman" w:hAnsi="Times New Roman"/>
          <w:sz w:val="24"/>
        </w:rPr>
        <w:tab/>
        <w:t>43</w:t>
      </w:r>
    </w:p>
    <w:p>
      <w:r>
        <w:br w:type="page"/>
      </w:r>
    </w:p>
    <w:p>
      <w:pPr>
        <w:keepNext/>
        <w:spacing w:before="480" w:after="360"/>
        <w:jc w:val="center"/>
      </w:pPr>
      <w:r>
        <w:rPr>
          <w:rFonts w:ascii="Times New Roman" w:hAnsi="Times New Roman"/>
          <w:b/>
          <w:sz w:val="28"/>
        </w:rPr>
        <w:t>LIST OF FIGURES</w:t>
      </w:r>
    </w:p>
    <w:p>
      <w:pPr>
        <w:tabs>
          <w:tab w:pos="8280" w:val="right" w:leader="dot"/>
        </w:tabs>
        <w:spacing w:after="60" w:line="360" w:lineRule="auto"/>
      </w:pPr>
      <w:r>
        <w:rPr>
          <w:rFonts w:ascii="Times New Roman" w:hAnsi="Times New Roman"/>
          <w:sz w:val="24"/>
        </w:rPr>
        <w:t>Fig. 1: System Architecture Diagram</w:t>
      </w:r>
      <w:r>
        <w:rPr>
          <w:rFonts w:ascii="Times New Roman" w:hAnsi="Times New Roman"/>
          <w:sz w:val="24"/>
        </w:rPr>
        <w:tab/>
        <w:t>14</w:t>
      </w:r>
    </w:p>
    <w:p>
      <w:pPr>
        <w:tabs>
          <w:tab w:pos="8280" w:val="right" w:leader="dot"/>
        </w:tabs>
        <w:spacing w:after="60" w:line="360" w:lineRule="auto"/>
      </w:pPr>
      <w:r>
        <w:rPr>
          <w:rFonts w:ascii="Times New Roman" w:hAnsi="Times New Roman"/>
          <w:sz w:val="24"/>
        </w:rPr>
        <w:t>Fig. 2: Data Flow Diagram (Level-1)</w:t>
      </w:r>
      <w:r>
        <w:rPr>
          <w:rFonts w:ascii="Times New Roman" w:hAnsi="Times New Roman"/>
          <w:sz w:val="24"/>
        </w:rPr>
        <w:tab/>
        <w:t>15</w:t>
      </w:r>
    </w:p>
    <w:p>
      <w:pPr>
        <w:tabs>
          <w:tab w:pos="8280" w:val="right" w:leader="dot"/>
        </w:tabs>
        <w:spacing w:after="60" w:line="360" w:lineRule="auto"/>
      </w:pPr>
      <w:r>
        <w:rPr>
          <w:rFonts w:ascii="Times New Roman" w:hAnsi="Times New Roman"/>
          <w:sz w:val="24"/>
        </w:rPr>
        <w:t>Fig. 3: Use Case Diagram</w:t>
      </w:r>
      <w:r>
        <w:rPr>
          <w:rFonts w:ascii="Times New Roman" w:hAnsi="Times New Roman"/>
          <w:sz w:val="24"/>
        </w:rPr>
        <w:tab/>
        <w:t>16</w:t>
      </w:r>
    </w:p>
    <w:p>
      <w:pPr>
        <w:tabs>
          <w:tab w:pos="8280" w:val="right" w:leader="dot"/>
        </w:tabs>
        <w:spacing w:after="60" w:line="360" w:lineRule="auto"/>
      </w:pPr>
      <w:r>
        <w:rPr>
          <w:rFonts w:ascii="Times New Roman" w:hAnsi="Times New Roman"/>
          <w:sz w:val="24"/>
        </w:rPr>
        <w:t>Fig. 4: Activity Diagram</w:t>
      </w:r>
      <w:r>
        <w:rPr>
          <w:rFonts w:ascii="Times New Roman" w:hAnsi="Times New Roman"/>
          <w:sz w:val="24"/>
        </w:rPr>
        <w:tab/>
        <w:t>17</w:t>
      </w:r>
    </w:p>
    <w:p>
      <w:pPr>
        <w:tabs>
          <w:tab w:pos="8280" w:val="right" w:leader="dot"/>
        </w:tabs>
        <w:spacing w:after="60" w:line="360" w:lineRule="auto"/>
      </w:pPr>
      <w:r>
        <w:rPr>
          <w:rFonts w:ascii="Times New Roman" w:hAnsi="Times New Roman"/>
          <w:sz w:val="24"/>
        </w:rPr>
        <w:t>Fig. 5: Sequence Diagram</w:t>
      </w:r>
      <w:r>
        <w:rPr>
          <w:rFonts w:ascii="Times New Roman" w:hAnsi="Times New Roman"/>
          <w:sz w:val="24"/>
        </w:rPr>
        <w:tab/>
        <w:t>18</w:t>
      </w:r>
    </w:p>
    <w:p>
      <w:pPr>
        <w:tabs>
          <w:tab w:pos="8280" w:val="right" w:leader="dot"/>
        </w:tabs>
        <w:spacing w:after="60" w:line="360" w:lineRule="auto"/>
      </w:pPr>
      <w:r>
        <w:rPr>
          <w:rFonts w:ascii="Times New Roman" w:hAnsi="Times New Roman"/>
          <w:sz w:val="24"/>
        </w:rPr>
        <w:t>Fig. 6: Class Diagram</w:t>
      </w:r>
      <w:r>
        <w:rPr>
          <w:rFonts w:ascii="Times New Roman" w:hAnsi="Times New Roman"/>
          <w:sz w:val="24"/>
        </w:rPr>
        <w:tab/>
        <w:t>19</w:t>
      </w:r>
    </w:p>
    <w:p>
      <w:pPr>
        <w:tabs>
          <w:tab w:pos="8280" w:val="right" w:leader="dot"/>
        </w:tabs>
        <w:spacing w:after="60" w:line="360" w:lineRule="auto"/>
      </w:pPr>
      <w:r>
        <w:rPr>
          <w:rFonts w:ascii="Times New Roman" w:hAnsi="Times New Roman"/>
          <w:sz w:val="24"/>
        </w:rPr>
        <w:t>Fig. 7: Home Page of Smart Helmet Website</w:t>
      </w:r>
      <w:r>
        <w:rPr>
          <w:rFonts w:ascii="Times New Roman" w:hAnsi="Times New Roman"/>
          <w:sz w:val="24"/>
        </w:rPr>
        <w:tab/>
        <w:t>25</w:t>
      </w:r>
    </w:p>
    <w:p>
      <w:pPr>
        <w:tabs>
          <w:tab w:pos="8280" w:val="right" w:leader="dot"/>
        </w:tabs>
        <w:spacing w:after="60" w:line="360" w:lineRule="auto"/>
      </w:pPr>
      <w:r>
        <w:rPr>
          <w:rFonts w:ascii="Times New Roman" w:hAnsi="Times New Roman"/>
          <w:sz w:val="24"/>
        </w:rPr>
        <w:t>Fig. 8: Project Team Section</w:t>
      </w:r>
      <w:r>
        <w:rPr>
          <w:rFonts w:ascii="Times New Roman" w:hAnsi="Times New Roman"/>
          <w:sz w:val="24"/>
        </w:rPr>
        <w:tab/>
        <w:t>26</w:t>
      </w:r>
    </w:p>
    <w:p>
      <w:pPr>
        <w:tabs>
          <w:tab w:pos="8280" w:val="right" w:leader="dot"/>
        </w:tabs>
        <w:spacing w:after="60" w:line="360" w:lineRule="auto"/>
      </w:pPr>
      <w:r>
        <w:rPr>
          <w:rFonts w:ascii="Times New Roman" w:hAnsi="Times New Roman"/>
          <w:sz w:val="24"/>
        </w:rPr>
        <w:t>Fig. 9: Live Dashboard in Safe Mode</w:t>
      </w:r>
      <w:r>
        <w:rPr>
          <w:rFonts w:ascii="Times New Roman" w:hAnsi="Times New Roman"/>
          <w:sz w:val="24"/>
        </w:rPr>
        <w:tab/>
        <w:t>26</w:t>
      </w:r>
    </w:p>
    <w:p>
      <w:pPr>
        <w:tabs>
          <w:tab w:pos="8280" w:val="right" w:leader="dot"/>
        </w:tabs>
        <w:spacing w:after="60" w:line="360" w:lineRule="auto"/>
      </w:pPr>
      <w:r>
        <w:rPr>
          <w:rFonts w:ascii="Times New Roman" w:hAnsi="Times New Roman"/>
          <w:sz w:val="24"/>
        </w:rPr>
        <w:t>Fig. 10: Risky Mode Showing At-Risk Prediction</w:t>
      </w:r>
      <w:r>
        <w:rPr>
          <w:rFonts w:ascii="Times New Roman" w:hAnsi="Times New Roman"/>
          <w:sz w:val="24"/>
        </w:rPr>
        <w:tab/>
        <w:t>27</w:t>
      </w:r>
    </w:p>
    <w:p>
      <w:pPr>
        <w:tabs>
          <w:tab w:pos="8280" w:val="right" w:leader="dot"/>
        </w:tabs>
        <w:spacing w:after="60" w:line="360" w:lineRule="auto"/>
      </w:pPr>
      <w:r>
        <w:rPr>
          <w:rFonts w:ascii="Times New Roman" w:hAnsi="Times New Roman"/>
          <w:sz w:val="24"/>
        </w:rPr>
        <w:t>Fig. 11: Drunk Mode Showing Alcohol Detection</w:t>
      </w:r>
      <w:r>
        <w:rPr>
          <w:rFonts w:ascii="Times New Roman" w:hAnsi="Times New Roman"/>
          <w:sz w:val="24"/>
        </w:rPr>
        <w:tab/>
        <w:t>27</w:t>
      </w:r>
    </w:p>
    <w:p>
      <w:pPr>
        <w:tabs>
          <w:tab w:pos="8280" w:val="right" w:leader="dot"/>
        </w:tabs>
        <w:spacing w:after="60" w:line="360" w:lineRule="auto"/>
      </w:pPr>
      <w:r>
        <w:rPr>
          <w:rFonts w:ascii="Times New Roman" w:hAnsi="Times New Roman"/>
          <w:sz w:val="24"/>
        </w:rPr>
        <w:t>Fig. 12: Drowsy Mode Showing Fatigue Warning</w:t>
      </w:r>
      <w:r>
        <w:rPr>
          <w:rFonts w:ascii="Times New Roman" w:hAnsi="Times New Roman"/>
          <w:sz w:val="24"/>
        </w:rPr>
        <w:tab/>
        <w:t>28</w:t>
      </w:r>
    </w:p>
    <w:p>
      <w:pPr>
        <w:tabs>
          <w:tab w:pos="8280" w:val="right" w:leader="dot"/>
        </w:tabs>
        <w:spacing w:after="60" w:line="360" w:lineRule="auto"/>
      </w:pPr>
      <w:r>
        <w:rPr>
          <w:rFonts w:ascii="Times New Roman" w:hAnsi="Times New Roman"/>
          <w:sz w:val="24"/>
        </w:rPr>
        <w:t>Fig. 13: Crash Mode Showing Emergency SOS Alert</w:t>
      </w:r>
      <w:r>
        <w:rPr>
          <w:rFonts w:ascii="Times New Roman" w:hAnsi="Times New Roman"/>
          <w:sz w:val="24"/>
        </w:rPr>
        <w:tab/>
        <w:t>28</w:t>
      </w:r>
    </w:p>
    <w:p>
      <w:pPr>
        <w:tabs>
          <w:tab w:pos="8280" w:val="right" w:leader="dot"/>
        </w:tabs>
        <w:spacing w:after="60" w:line="360" w:lineRule="auto"/>
      </w:pPr>
      <w:r>
        <w:rPr>
          <w:rFonts w:ascii="Times New Roman" w:hAnsi="Times New Roman"/>
          <w:sz w:val="24"/>
        </w:rPr>
        <w:t>Fig. 14: GPS Location and Google Maps Link</w:t>
      </w:r>
      <w:r>
        <w:rPr>
          <w:rFonts w:ascii="Times New Roman" w:hAnsi="Times New Roman"/>
          <w:sz w:val="24"/>
        </w:rPr>
        <w:tab/>
        <w:t>29</w:t>
      </w:r>
    </w:p>
    <w:p>
      <w:pPr>
        <w:tabs>
          <w:tab w:pos="8280" w:val="right" w:leader="dot"/>
        </w:tabs>
        <w:spacing w:after="60" w:line="360" w:lineRule="auto"/>
      </w:pPr>
      <w:r>
        <w:rPr>
          <w:rFonts w:ascii="Times New Roman" w:hAnsi="Times New Roman"/>
          <w:sz w:val="24"/>
        </w:rPr>
        <w:t>Fig. 15: Project Modules Page</w:t>
      </w:r>
      <w:r>
        <w:rPr>
          <w:rFonts w:ascii="Times New Roman" w:hAnsi="Times New Roman"/>
          <w:sz w:val="24"/>
        </w:rPr>
        <w:tab/>
        <w:t>29</w:t>
      </w:r>
    </w:p>
    <w:p>
      <w:pPr>
        <w:tabs>
          <w:tab w:pos="8280" w:val="right" w:leader="dot"/>
        </w:tabs>
        <w:spacing w:after="60" w:line="360" w:lineRule="auto"/>
      </w:pPr>
      <w:r>
        <w:rPr>
          <w:rFonts w:ascii="Times New Roman" w:hAnsi="Times New Roman"/>
          <w:sz w:val="24"/>
        </w:rPr>
        <w:t>Fig. 16: Future Hardware Integration Diagram</w:t>
      </w:r>
      <w:r>
        <w:rPr>
          <w:rFonts w:ascii="Times New Roman" w:hAnsi="Times New Roman"/>
          <w:sz w:val="24"/>
        </w:rPr>
        <w:tab/>
        <w:t>30</w:t>
      </w:r>
    </w:p>
    <w:p>
      <w:pPr>
        <w:tabs>
          <w:tab w:pos="8280" w:val="right" w:leader="dot"/>
        </w:tabs>
        <w:spacing w:after="60" w:line="360" w:lineRule="auto"/>
      </w:pPr>
      <w:r>
        <w:rPr>
          <w:rFonts w:ascii="Times New Roman" w:hAnsi="Times New Roman"/>
          <w:sz w:val="24"/>
        </w:rPr>
        <w:t>Fig. 17: FastAPI Documentation Page</w:t>
      </w:r>
      <w:r>
        <w:rPr>
          <w:rFonts w:ascii="Times New Roman" w:hAnsi="Times New Roman"/>
          <w:sz w:val="24"/>
        </w:rPr>
        <w:tab/>
        <w:t>30</w:t>
      </w:r>
    </w:p>
    <w:p>
      <w:r>
        <w:br w:type="page"/>
      </w:r>
    </w:p>
    <w:p>
      <w:pPr>
        <w:keepNext/>
        <w:spacing w:before="480" w:after="360"/>
        <w:jc w:val="center"/>
      </w:pPr>
      <w:r>
        <w:rPr>
          <w:rFonts w:ascii="Times New Roman" w:hAnsi="Times New Roman"/>
          <w:b/>
          <w:sz w:val="28"/>
        </w:rPr>
        <w:t>LIST OF TABLES</w:t>
      </w:r>
    </w:p>
    <w:p>
      <w:pPr>
        <w:tabs>
          <w:tab w:pos="8280" w:val="right" w:leader="dot"/>
        </w:tabs>
        <w:spacing w:after="60" w:line="360" w:lineRule="auto"/>
      </w:pPr>
      <w:r>
        <w:rPr>
          <w:rFonts w:ascii="Times New Roman" w:hAnsi="Times New Roman"/>
          <w:sz w:val="24"/>
        </w:rPr>
        <w:t>Table 1: Comparison of Existing and Proposed Systems</w:t>
      </w:r>
      <w:r>
        <w:rPr>
          <w:rFonts w:ascii="Times New Roman" w:hAnsi="Times New Roman"/>
          <w:sz w:val="24"/>
        </w:rPr>
        <w:tab/>
        <w:t>9</w:t>
      </w:r>
    </w:p>
    <w:p>
      <w:pPr>
        <w:tabs>
          <w:tab w:pos="8280" w:val="right" w:leader="dot"/>
        </w:tabs>
        <w:spacing w:after="60" w:line="360" w:lineRule="auto"/>
      </w:pPr>
      <w:r>
        <w:rPr>
          <w:rFonts w:ascii="Times New Roman" w:hAnsi="Times New Roman"/>
          <w:sz w:val="24"/>
        </w:rPr>
        <w:t>Table 2: Functional Requirements</w:t>
      </w:r>
      <w:r>
        <w:rPr>
          <w:rFonts w:ascii="Times New Roman" w:hAnsi="Times New Roman"/>
          <w:sz w:val="24"/>
        </w:rPr>
        <w:tab/>
        <w:t>10</w:t>
      </w:r>
    </w:p>
    <w:p>
      <w:pPr>
        <w:tabs>
          <w:tab w:pos="8280" w:val="right" w:leader="dot"/>
        </w:tabs>
        <w:spacing w:after="60" w:line="360" w:lineRule="auto"/>
      </w:pPr>
      <w:r>
        <w:rPr>
          <w:rFonts w:ascii="Times New Roman" w:hAnsi="Times New Roman"/>
          <w:sz w:val="24"/>
        </w:rPr>
        <w:t>Table 3: Non-Functional Requirements</w:t>
      </w:r>
      <w:r>
        <w:rPr>
          <w:rFonts w:ascii="Times New Roman" w:hAnsi="Times New Roman"/>
          <w:sz w:val="24"/>
        </w:rPr>
        <w:tab/>
        <w:t>11</w:t>
      </w:r>
    </w:p>
    <w:p>
      <w:pPr>
        <w:tabs>
          <w:tab w:pos="8280" w:val="right" w:leader="dot"/>
        </w:tabs>
        <w:spacing w:after="60" w:line="360" w:lineRule="auto"/>
      </w:pPr>
      <w:r>
        <w:rPr>
          <w:rFonts w:ascii="Times New Roman" w:hAnsi="Times New Roman"/>
          <w:sz w:val="24"/>
        </w:rPr>
        <w:t>Table 4: Software Requirements</w:t>
      </w:r>
      <w:r>
        <w:rPr>
          <w:rFonts w:ascii="Times New Roman" w:hAnsi="Times New Roman"/>
          <w:sz w:val="24"/>
        </w:rPr>
        <w:tab/>
        <w:t>11</w:t>
      </w:r>
    </w:p>
    <w:p>
      <w:pPr>
        <w:tabs>
          <w:tab w:pos="8280" w:val="right" w:leader="dot"/>
        </w:tabs>
        <w:spacing w:after="60" w:line="360" w:lineRule="auto"/>
      </w:pPr>
      <w:r>
        <w:rPr>
          <w:rFonts w:ascii="Times New Roman" w:hAnsi="Times New Roman"/>
          <w:sz w:val="24"/>
        </w:rPr>
        <w:t>Table 5: Hardware Requirements (Future Scope)</w:t>
      </w:r>
      <w:r>
        <w:rPr>
          <w:rFonts w:ascii="Times New Roman" w:hAnsi="Times New Roman"/>
          <w:sz w:val="24"/>
        </w:rPr>
        <w:tab/>
        <w:t>12</w:t>
      </w:r>
    </w:p>
    <w:p>
      <w:pPr>
        <w:tabs>
          <w:tab w:pos="8280" w:val="right" w:leader="dot"/>
        </w:tabs>
        <w:spacing w:after="60" w:line="360" w:lineRule="auto"/>
      </w:pPr>
      <w:r>
        <w:rPr>
          <w:rFonts w:ascii="Times New Roman" w:hAnsi="Times New Roman"/>
          <w:sz w:val="24"/>
        </w:rPr>
        <w:t>Table 6: ML Prediction Labels and Probabilities</w:t>
      </w:r>
      <w:r>
        <w:rPr>
          <w:rFonts w:ascii="Times New Roman" w:hAnsi="Times New Roman"/>
          <w:sz w:val="24"/>
        </w:rPr>
        <w:tab/>
        <w:t>21</w:t>
      </w:r>
    </w:p>
    <w:p>
      <w:pPr>
        <w:tabs>
          <w:tab w:pos="8280" w:val="right" w:leader="dot"/>
        </w:tabs>
        <w:spacing w:after="60" w:line="360" w:lineRule="auto"/>
      </w:pPr>
      <w:r>
        <w:rPr>
          <w:rFonts w:ascii="Times New Roman" w:hAnsi="Times New Roman"/>
          <w:sz w:val="24"/>
        </w:rPr>
        <w:t>Table 7: Simulation Mode Parameters</w:t>
      </w:r>
      <w:r>
        <w:rPr>
          <w:rFonts w:ascii="Times New Roman" w:hAnsi="Times New Roman"/>
          <w:sz w:val="24"/>
        </w:rPr>
        <w:tab/>
        <w:t>21</w:t>
      </w:r>
    </w:p>
    <w:p>
      <w:pPr>
        <w:tabs>
          <w:tab w:pos="8280" w:val="right" w:leader="dot"/>
        </w:tabs>
        <w:spacing w:after="60" w:line="360" w:lineRule="auto"/>
      </w:pPr>
      <w:r>
        <w:rPr>
          <w:rFonts w:ascii="Times New Roman" w:hAnsi="Times New Roman"/>
          <w:sz w:val="24"/>
        </w:rPr>
        <w:t>Table 8: Test Cases and Results</w:t>
      </w:r>
      <w:r>
        <w:rPr>
          <w:rFonts w:ascii="Times New Roman" w:hAnsi="Times New Roman"/>
          <w:sz w:val="24"/>
        </w:rPr>
        <w:tab/>
        <w:t>31</w:t>
      </w:r>
    </w:p>
    <w:p>
      <w:r>
        <w:br w:type="page"/>
      </w:r>
    </w:p>
    <w:p>
      <w:pPr>
        <w:keepNext/>
        <w:spacing w:before="480" w:after="360"/>
        <w:jc w:val="center"/>
      </w:pPr>
      <w:r>
        <w:rPr>
          <w:rFonts w:ascii="Times New Roman" w:hAnsi="Times New Roman"/>
          <w:b/>
          <w:sz w:val="28"/>
        </w:rPr>
        <w:t>ABSTRACT</w:t>
      </w:r>
    </w:p>
    <w:p>
      <w:pPr>
        <w:spacing w:after="120" w:line="360" w:lineRule="auto"/>
        <w:ind w:firstLine="720"/>
      </w:pPr>
      <w:r>
        <w:rPr>
          <w:rFonts w:ascii="Times New Roman" w:hAnsi="Times New Roman"/>
          <w:sz w:val="24"/>
        </w:rPr>
        <w:t>Road accidents involving two-wheeler vehicles constitute a significant proportion of global traffic fatalities. Key contributing factors include overspeeding, riding under the influence of alcohol, rider drowsiness, and delayed emergency medical response during the critical "Golden Hour." Traditional helmets provide only passive physical protection and lack intelligent features for proactive safety monitoring. This project presents an AI-Powered Smart Helmet with Accident Prediction and Emergency Alert System, a full-stack software prototype that demonstrates the integration of Artificial Intelligence, Internet of Things (IoT), and Machine Learning technologies for motorcycle rider safety. The system employs a Random Forest Classifier trained on synthetic sensor data to predict rider conditions across three classes: Safe, At-Risk, and Danger.</w:t>
      </w:r>
    </w:p>
    <w:p>
      <w:pPr>
        <w:spacing w:after="120" w:line="360" w:lineRule="auto"/>
        <w:ind w:firstLine="720"/>
      </w:pPr>
      <w:r>
        <w:rPr>
          <w:rFonts w:ascii="Times New Roman" w:hAnsi="Times New Roman"/>
          <w:sz w:val="24"/>
        </w:rPr>
        <w:t>The current prototype is a 50% Working Software Prototype that uses simulated sensor data to demonstrate the complete system pipeline. The backend is built using Python FastAPI, which processes sensor telemetry, executes real-time ML predictions, and manages emergency alert dispatching. The frontend is a modern React.js web dashboard built with Vite, providing live telemetry visualization, AI prediction panels, historical data charts, and an emergency SOS alert card with GPS location and Google Maps integration. The system supports five simulation modes (Safe, Risky, Drunk, Drowsy, and Crash), each demonstrating distinct rider conditions with corresponding sensor value patterns and AI predictions. In crash mode, the system automatically triggers an emergency SOS alert with GPS coordinates and simulated GSM SMS dispatch to emergency contacts.</w:t>
      </w:r>
    </w:p>
    <w:p>
      <w:pPr>
        <w:spacing w:after="120" w:line="360" w:lineRule="auto"/>
        <w:ind w:firstLine="720"/>
      </w:pPr>
      <w:r>
        <w:rPr>
          <w:rFonts w:ascii="Times New Roman" w:hAnsi="Times New Roman"/>
          <w:sz w:val="24"/>
        </w:rPr>
        <w:t>Real hardware integration using ESP32 microcontrollers, MPU6050 accelerometers, MQ-3 alcohol sensors, NEO-6M GPS modules, and SIM800L GSM modules is planned as future scope to evolve this software prototype into a complete physical product.</w:t>
      </w:r>
    </w:p>
    <w:p>
      <w:pPr>
        <w:spacing w:before="240"/>
      </w:pPr>
      <w:r>
        <w:rPr>
          <w:rFonts w:ascii="Times New Roman" w:hAnsi="Times New Roman"/>
          <w:b/>
          <w:sz w:val="24"/>
        </w:rPr>
        <w:t xml:space="preserve">Keywords: </w:t>
      </w:r>
      <w:r>
        <w:rPr>
          <w:rFonts w:ascii="Times New Roman" w:hAnsi="Times New Roman"/>
          <w:i/>
          <w:sz w:val="24"/>
        </w:rPr>
        <w:t>Smart Helmet, Accident Prediction, Emergency Alert, Random Forest, IoT, Machine Learning, Road Safety, GPS Tracking, GSM Alert</w:t>
      </w:r>
    </w:p>
    <w:p>
      <w:pPr>
        <w:sectPr>
          <w:footerReference w:type="default" r:id="rId13"/>
          <w:pgSz w:w="11906" w:h="16838"/>
          <w:pgMar w:top="1440" w:right="1440" w:bottom="1440" w:left="2160" w:header="720" w:footer="720" w:gutter="0"/>
          <w:cols w:space="720"/>
          <w:docGrid w:linePitch="360"/>
          <w:pgNumType w:fmt="lowerRoman" w:start="5"/>
          <w:pgBorders w:offsetFrom="page">
            <w:top w:val="single" w:sz="4" w:space="24" w:color="000000"/>
            <w:left w:val="single" w:sz="4" w:space="24" w:color="000000"/>
            <w:bottom w:val="single" w:sz="4" w:space="24" w:color="000000"/>
            <w:right w:val="single" w:sz="4" w:space="24" w:color="000000"/>
          </w:pgBorders>
        </w:sectPr>
      </w:pPr>
    </w:p>
    <w:p>
      <w:pPr>
        <w:keepNext/>
        <w:spacing w:before="480" w:after="120"/>
        <w:jc w:val="center"/>
      </w:pPr>
      <w:r>
        <w:rPr>
          <w:rFonts w:ascii="Times New Roman" w:hAnsi="Times New Roman"/>
          <w:b/>
          <w:sz w:val="28"/>
        </w:rPr>
        <w:t>CHAPTER 1</w:t>
      </w:r>
    </w:p>
    <w:p>
      <w:pPr>
        <w:keepNext/>
        <w:spacing w:before="120" w:after="360"/>
        <w:jc w:val="center"/>
      </w:pPr>
      <w:r>
        <w:rPr>
          <w:rFonts w:ascii="Times New Roman" w:hAnsi="Times New Roman"/>
          <w:b/>
          <w:sz w:val="28"/>
        </w:rPr>
        <w:t>INTRODUCTION</w:t>
      </w:r>
    </w:p>
    <w:p>
      <w:pPr>
        <w:keepNext/>
        <w:spacing w:before="320" w:after="120"/>
        <w:jc w:val="left"/>
      </w:pPr>
      <w:r>
        <w:rPr>
          <w:rFonts w:ascii="Times New Roman" w:hAnsi="Times New Roman"/>
          <w:b/>
          <w:sz w:val="24"/>
        </w:rPr>
        <w:t>1.1 Overview</w:t>
      </w:r>
    </w:p>
    <w:p>
      <w:pPr>
        <w:spacing w:after="120" w:line="360" w:lineRule="auto"/>
        <w:ind w:firstLine="720"/>
      </w:pPr>
      <w:r>
        <w:rPr>
          <w:rFonts w:ascii="Times New Roman" w:hAnsi="Times New Roman"/>
          <w:sz w:val="24"/>
        </w:rPr>
        <w:t>The rapid expansion of two-wheeler usage in urban and rural areas has led to a corresponding increase in road accidents, particularly involving motorcycles. According to the World Health Organization (WHO), road traffic injuries are the leading cause of death among young people aged 15 to 29 years, and two-wheeler riders constitute a disproportionately large share of these casualties. Traditional helmets, while effective in providing physical protection to the skull, offer no intelligent capabilities for accident prediction, rider condition monitoring, or emergency communication.</w:t>
      </w:r>
    </w:p>
    <w:p>
      <w:pPr>
        <w:spacing w:after="120" w:line="360" w:lineRule="auto"/>
        <w:ind w:firstLine="720"/>
      </w:pPr>
      <w:r>
        <w:rPr>
          <w:rFonts w:ascii="Times New Roman" w:hAnsi="Times New Roman"/>
          <w:sz w:val="24"/>
        </w:rPr>
        <w:t>This project, titled "AI-Powered Smart Helmet with Accident Prediction and Emergency Alert System," presents a technology-driven solution that transforms an ordinary helmet into an intelligent safety device. By integrating multiple sensors, a Machine Learning prediction engine, and an automated emergency alert mechanism, the system aims to significantly reduce accident-related fatalities by enabling proactive safety monitoring and rapid emergency response.</w:t>
      </w:r>
    </w:p>
    <w:p>
      <w:pPr>
        <w:spacing w:after="120" w:line="360" w:lineRule="auto"/>
        <w:ind w:firstLine="720"/>
      </w:pPr>
      <w:r>
        <w:rPr>
          <w:rFonts w:ascii="Times New Roman" w:hAnsi="Times New Roman"/>
          <w:sz w:val="24"/>
        </w:rPr>
        <w:t>The current implementation is a 50% working software prototype that demonstrates the complete data pipeline - from sensor data acquisition (simulated) to AI-based risk prediction and emergency alert dispatch - via a live web-based dashboard. Real hardware integration is planned as future scope.</w:t>
      </w:r>
    </w:p>
    <w:p>
      <w:pPr>
        <w:keepNext/>
        <w:spacing w:before="320" w:after="120"/>
        <w:jc w:val="left"/>
      </w:pPr>
      <w:r>
        <w:rPr>
          <w:rFonts w:ascii="Times New Roman" w:hAnsi="Times New Roman"/>
          <w:b/>
          <w:sz w:val="24"/>
        </w:rPr>
        <w:t>1.2 Road Safety and Two-Wheeler Accident Problem</w:t>
      </w:r>
    </w:p>
    <w:p>
      <w:pPr>
        <w:spacing w:after="120" w:line="360" w:lineRule="auto"/>
        <w:ind w:firstLine="720"/>
      </w:pPr>
      <w:r>
        <w:rPr>
          <w:rFonts w:ascii="Times New Roman" w:hAnsi="Times New Roman"/>
          <w:sz w:val="24"/>
        </w:rPr>
        <w:t>Two-wheeler vehicles account for a significant percentage of overall traffic on Indian roads. The National Crime Records Bureau (NCRB) data indicates that India witnesses a disproportionately high number of road accident fatalities involving motorcycle riders compared to other vehicle categories. The primary causes include:</w:t>
      </w:r>
    </w:p>
    <w:p>
      <w:pPr>
        <w:spacing w:after="80" w:line="360" w:lineRule="auto"/>
        <w:ind w:left="720" w:hanging="357"/>
      </w:pPr>
      <w:r>
        <w:rPr>
          <w:rFonts w:ascii="Times New Roman" w:hAnsi="Times New Roman"/>
          <w:b/>
          <w:sz w:val="24"/>
        </w:rPr>
        <w:t xml:space="preserve">• </w:t>
      </w:r>
      <w:r>
        <w:rPr>
          <w:rFonts w:ascii="Times New Roman" w:hAnsi="Times New Roman"/>
          <w:sz w:val="24"/>
        </w:rPr>
        <w:t>Overspeeding: Exceeding safe speed limits, especially on highways and poorly maintained roads, leads to loss of vehicle control.</w:t>
      </w:r>
    </w:p>
    <w:p>
      <w:pPr>
        <w:spacing w:after="80" w:line="360" w:lineRule="auto"/>
        <w:ind w:left="720" w:hanging="357"/>
      </w:pPr>
      <w:r>
        <w:rPr>
          <w:rFonts w:ascii="Times New Roman" w:hAnsi="Times New Roman"/>
          <w:b/>
          <w:sz w:val="24"/>
        </w:rPr>
        <w:t xml:space="preserve">• </w:t>
      </w:r>
      <w:r>
        <w:rPr>
          <w:rFonts w:ascii="Times New Roman" w:hAnsi="Times New Roman"/>
          <w:sz w:val="24"/>
        </w:rPr>
        <w:t>Alcohol Impairment: Riding under the influence of alcohol severely compromises judgment, reaction time, and motor coordination.</w:t>
      </w:r>
    </w:p>
    <w:p>
      <w:pPr>
        <w:spacing w:after="80" w:line="360" w:lineRule="auto"/>
        <w:ind w:left="720" w:hanging="357"/>
      </w:pPr>
      <w:r>
        <w:rPr>
          <w:rFonts w:ascii="Times New Roman" w:hAnsi="Times New Roman"/>
          <w:b/>
          <w:sz w:val="24"/>
        </w:rPr>
        <w:t xml:space="preserve">• </w:t>
      </w:r>
      <w:r>
        <w:rPr>
          <w:rFonts w:ascii="Times New Roman" w:hAnsi="Times New Roman"/>
          <w:sz w:val="24"/>
        </w:rPr>
        <w:t>Rider Fatigue and Drowsiness: Long-distance riders often experience microsleep episodes that lead to sudden loss of vehicular control.</w:t>
      </w:r>
    </w:p>
    <w:p>
      <w:pPr>
        <w:spacing w:after="80" w:line="360" w:lineRule="auto"/>
        <w:ind w:left="720" w:hanging="357"/>
      </w:pPr>
      <w:r>
        <w:rPr>
          <w:rFonts w:ascii="Times New Roman" w:hAnsi="Times New Roman"/>
          <w:b/>
          <w:sz w:val="24"/>
        </w:rPr>
        <w:t xml:space="preserve">• </w:t>
      </w:r>
      <w:r>
        <w:rPr>
          <w:rFonts w:ascii="Times New Roman" w:hAnsi="Times New Roman"/>
          <w:sz w:val="24"/>
        </w:rPr>
        <w:t>Delayed Emergency Response: In many accident scenarios, especially in remote areas or during nighttime, there is a significant delay between the accident occurrence and the arrival of medical help. This delay, often exceeding the critical "Golden Hour," substantially reduces survival rates.</w:t>
      </w:r>
    </w:p>
    <w:p>
      <w:pPr>
        <w:keepNext/>
        <w:spacing w:before="320" w:after="120"/>
        <w:jc w:val="left"/>
      </w:pPr>
      <w:r>
        <w:rPr>
          <w:rFonts w:ascii="Times New Roman" w:hAnsi="Times New Roman"/>
          <w:b/>
          <w:sz w:val="24"/>
        </w:rPr>
        <w:t>1.3 Need for Smart Helmet System</w:t>
      </w:r>
    </w:p>
    <w:p>
      <w:pPr>
        <w:spacing w:after="120" w:line="360" w:lineRule="auto"/>
        <w:ind w:firstLine="720"/>
      </w:pPr>
      <w:r>
        <w:rPr>
          <w:rFonts w:ascii="Times New Roman" w:hAnsi="Times New Roman"/>
          <w:sz w:val="24"/>
        </w:rPr>
        <w:t>The limitations of traditional helmets highlight the urgent need for a smart helmet system that can:</w:t>
      </w:r>
    </w:p>
    <w:p>
      <w:pPr>
        <w:spacing w:after="80" w:line="360" w:lineRule="auto"/>
        <w:ind w:left="720" w:hanging="357"/>
      </w:pPr>
      <w:r>
        <w:rPr>
          <w:rFonts w:ascii="Times New Roman" w:hAnsi="Times New Roman"/>
          <w:b/>
          <w:sz w:val="24"/>
        </w:rPr>
        <w:t xml:space="preserve">• </w:t>
      </w:r>
      <w:r>
        <w:rPr>
          <w:rFonts w:ascii="Times New Roman" w:hAnsi="Times New Roman"/>
          <w:sz w:val="24"/>
        </w:rPr>
        <w:t>Continuously monitor rider parameters such as speed, body orientation, blood alcohol levels, and fatigue levels.</w:t>
      </w:r>
    </w:p>
    <w:p>
      <w:pPr>
        <w:spacing w:after="80" w:line="360" w:lineRule="auto"/>
        <w:ind w:left="720" w:hanging="357"/>
      </w:pPr>
      <w:r>
        <w:rPr>
          <w:rFonts w:ascii="Times New Roman" w:hAnsi="Times New Roman"/>
          <w:b/>
          <w:sz w:val="24"/>
        </w:rPr>
        <w:t xml:space="preserve">• </w:t>
      </w:r>
      <w:r>
        <w:rPr>
          <w:rFonts w:ascii="Times New Roman" w:hAnsi="Times New Roman"/>
          <w:sz w:val="24"/>
        </w:rPr>
        <w:t>Predict potential dangers before they escalate into accidents by analyzing sensor patterns using Artificial Intelligence.</w:t>
      </w:r>
    </w:p>
    <w:p>
      <w:pPr>
        <w:spacing w:after="80" w:line="360" w:lineRule="auto"/>
        <w:ind w:left="720" w:hanging="357"/>
      </w:pPr>
      <w:r>
        <w:rPr>
          <w:rFonts w:ascii="Times New Roman" w:hAnsi="Times New Roman"/>
          <w:b/>
          <w:sz w:val="24"/>
        </w:rPr>
        <w:t xml:space="preserve">• </w:t>
      </w:r>
      <w:r>
        <w:rPr>
          <w:rFonts w:ascii="Times New Roman" w:hAnsi="Times New Roman"/>
          <w:sz w:val="24"/>
        </w:rPr>
        <w:t>Automatically alert emergency services and family members with precise GPS location data in the event of a crash, without requiring manual intervention.</w:t>
      </w:r>
    </w:p>
    <w:p>
      <w:pPr>
        <w:spacing w:after="80" w:line="360" w:lineRule="auto"/>
        <w:ind w:left="720" w:hanging="357"/>
      </w:pPr>
      <w:r>
        <w:rPr>
          <w:rFonts w:ascii="Times New Roman" w:hAnsi="Times New Roman"/>
          <w:b/>
          <w:sz w:val="24"/>
        </w:rPr>
        <w:t xml:space="preserve">• </w:t>
      </w:r>
      <w:r>
        <w:rPr>
          <w:rFonts w:ascii="Times New Roman" w:hAnsi="Times New Roman"/>
          <w:sz w:val="24"/>
        </w:rPr>
        <w:t>Prevent intoxicated riding by locking the vehicle ignition system when unsafe alcohol levels are detected.</w:t>
      </w:r>
    </w:p>
    <w:p>
      <w:pPr>
        <w:keepNext/>
        <w:spacing w:before="320" w:after="120"/>
        <w:jc w:val="left"/>
      </w:pPr>
      <w:r>
        <w:rPr>
          <w:rFonts w:ascii="Times New Roman" w:hAnsi="Times New Roman"/>
          <w:b/>
          <w:sz w:val="24"/>
        </w:rPr>
        <w:t>1.4 Role of AI and IoT in Rider Safety</w:t>
      </w:r>
    </w:p>
    <w:p>
      <w:pPr>
        <w:spacing w:after="120" w:line="360" w:lineRule="auto"/>
        <w:ind w:firstLine="720"/>
      </w:pPr>
      <w:r>
        <w:rPr>
          <w:rFonts w:ascii="Times New Roman" w:hAnsi="Times New Roman"/>
          <w:sz w:val="24"/>
        </w:rPr>
        <w:t>Artificial Intelligence (AI) enables the system to analyze multi-dimensional sensor data and classify rider conditions in real-time. Rather than relying on simple threshold-based rules, AI models such as Random Forest classifiers can learn complex non-linear relationships between sensor readings and safety outcomes, providing more accurate and reliable predictions.</w:t>
      </w:r>
    </w:p>
    <w:p>
      <w:pPr>
        <w:spacing w:after="120" w:line="360" w:lineRule="auto"/>
        <w:ind w:firstLine="720"/>
      </w:pPr>
      <w:r>
        <w:rPr>
          <w:rFonts w:ascii="Times New Roman" w:hAnsi="Times New Roman"/>
          <w:sz w:val="24"/>
        </w:rPr>
        <w:t>Internet of Things (IoT) provides the framework for connecting physical sensors (accelerometers, alcohol sensors, GPS modules) to cloud-based processing systems via wireless communication protocols. IoT architecture enables real-time data streaming, remote monitoring, and automated response mechanisms.</w:t>
      </w:r>
    </w:p>
    <w:p>
      <w:pPr>
        <w:spacing w:after="120" w:line="360" w:lineRule="auto"/>
        <w:ind w:firstLine="720"/>
      </w:pPr>
      <w:r>
        <w:rPr>
          <w:rFonts w:ascii="Times New Roman" w:hAnsi="Times New Roman"/>
          <w:sz w:val="24"/>
        </w:rPr>
        <w:t>The combination of AI and IoT in this project creates an intelligent safety ecosystem where sensors continuously collect rider and environmental data, AI algorithms process this data to predict risk levels, IoT communication channels transmit alerts to emergency services, and a web dashboard provides real-time visibility into rider safety status.</w:t>
      </w:r>
    </w:p>
    <w:p>
      <w:pPr>
        <w:keepNext/>
        <w:spacing w:before="320" w:after="120"/>
        <w:jc w:val="left"/>
      </w:pPr>
      <w:r>
        <w:rPr>
          <w:rFonts w:ascii="Times New Roman" w:hAnsi="Times New Roman"/>
          <w:b/>
          <w:sz w:val="24"/>
        </w:rPr>
        <w:t>1.5 Purpose of the Project</w:t>
      </w:r>
    </w:p>
    <w:p>
      <w:pPr>
        <w:spacing w:after="120" w:line="360" w:lineRule="auto"/>
        <w:ind w:firstLine="720"/>
      </w:pPr>
      <w:r>
        <w:rPr>
          <w:rFonts w:ascii="Times New Roman" w:hAnsi="Times New Roman"/>
          <w:sz w:val="24"/>
        </w:rPr>
        <w:t>The primary purpose of this project is to demonstrate the feasibility and effectiveness of an AI-powered smart helmet system through a working software prototype. The project aims to:</w:t>
      </w:r>
    </w:p>
    <w:p>
      <w:pPr>
        <w:spacing w:after="80" w:line="360" w:lineRule="auto"/>
        <w:ind w:left="720" w:hanging="357"/>
      </w:pPr>
      <w:r>
        <w:rPr>
          <w:rFonts w:ascii="Times New Roman" w:hAnsi="Times New Roman"/>
          <w:b/>
          <w:sz w:val="24"/>
        </w:rPr>
        <w:t xml:space="preserve">• </w:t>
      </w:r>
      <w:r>
        <w:rPr>
          <w:rFonts w:ascii="Times New Roman" w:hAnsi="Times New Roman"/>
          <w:sz w:val="24"/>
        </w:rPr>
        <w:t>Showcase the integration of simulated IoT sensor data with a Machine Learning prediction model.</w:t>
      </w:r>
    </w:p>
    <w:p>
      <w:pPr>
        <w:spacing w:after="80" w:line="360" w:lineRule="auto"/>
        <w:ind w:left="720" w:hanging="357"/>
      </w:pPr>
      <w:r>
        <w:rPr>
          <w:rFonts w:ascii="Times New Roman" w:hAnsi="Times New Roman"/>
          <w:b/>
          <w:sz w:val="24"/>
        </w:rPr>
        <w:t xml:space="preserve">• </w:t>
      </w:r>
      <w:r>
        <w:rPr>
          <w:rFonts w:ascii="Times New Roman" w:hAnsi="Times New Roman"/>
          <w:sz w:val="24"/>
        </w:rPr>
        <w:t>Provide a real-time web dashboard for monitoring rider safety status.</w:t>
      </w:r>
    </w:p>
    <w:p>
      <w:pPr>
        <w:spacing w:after="80" w:line="360" w:lineRule="auto"/>
        <w:ind w:left="720" w:hanging="357"/>
      </w:pPr>
      <w:r>
        <w:rPr>
          <w:rFonts w:ascii="Times New Roman" w:hAnsi="Times New Roman"/>
          <w:b/>
          <w:sz w:val="24"/>
        </w:rPr>
        <w:t xml:space="preserve">• </w:t>
      </w:r>
      <w:r>
        <w:rPr>
          <w:rFonts w:ascii="Times New Roman" w:hAnsi="Times New Roman"/>
          <w:sz w:val="24"/>
        </w:rPr>
        <w:t>Simulate emergency alert mechanisms including GPS location tracking and SMS dispatch.</w:t>
      </w:r>
    </w:p>
    <w:p>
      <w:pPr>
        <w:spacing w:after="80" w:line="360" w:lineRule="auto"/>
        <w:ind w:left="720" w:hanging="357"/>
      </w:pPr>
      <w:r>
        <w:rPr>
          <w:rFonts w:ascii="Times New Roman" w:hAnsi="Times New Roman"/>
          <w:b/>
          <w:sz w:val="24"/>
        </w:rPr>
        <w:t xml:space="preserve">• </w:t>
      </w:r>
      <w:r>
        <w:rPr>
          <w:rFonts w:ascii="Times New Roman" w:hAnsi="Times New Roman"/>
          <w:sz w:val="24"/>
        </w:rPr>
        <w:t>Serve as a foundation for future hardware implementation using actual sensors and microcontrollers.</w:t>
      </w:r>
    </w:p>
    <w:p>
      <w:pPr>
        <w:spacing w:after="80" w:line="360" w:lineRule="auto"/>
        <w:ind w:left="720" w:hanging="357"/>
      </w:pPr>
      <w:r>
        <w:rPr>
          <w:rFonts w:ascii="Times New Roman" w:hAnsi="Times New Roman"/>
          <w:b/>
          <w:sz w:val="24"/>
        </w:rPr>
        <w:t xml:space="preserve">• </w:t>
      </w:r>
      <w:r>
        <w:rPr>
          <w:rFonts w:ascii="Times New Roman" w:hAnsi="Times New Roman"/>
          <w:sz w:val="24"/>
        </w:rPr>
        <w:t>Demonstrate practical applications of AI, IoT, and web technologies in the domain of road safety.</w:t>
      </w:r>
    </w:p>
    <w:p>
      <w:pPr>
        <w:keepNext/>
        <w:spacing w:before="320" w:after="120"/>
        <w:jc w:val="left"/>
      </w:pPr>
      <w:r>
        <w:rPr>
          <w:rFonts w:ascii="Times New Roman" w:hAnsi="Times New Roman"/>
          <w:b/>
          <w:sz w:val="24"/>
        </w:rPr>
        <w:t>1.6 Scope of the Project</w:t>
      </w:r>
    </w:p>
    <w:p>
      <w:pPr>
        <w:spacing w:after="120" w:line="360" w:lineRule="auto"/>
        <w:ind w:firstLine="720"/>
      </w:pPr>
      <w:r>
        <w:rPr>
          <w:rFonts w:ascii="Times New Roman" w:hAnsi="Times New Roman"/>
          <w:sz w:val="24"/>
        </w:rPr>
        <w:t>The scope of this project encompasses a full-stack web application comprising a FastAPI backend (Python) and a React.js frontend (Vite), a Random Forest Classifier trained on synthetic helmet sensor data, software-based simulation of sensor readings, a professional web dashboard, simulated crash detection with GPS and SOS, and five distinct simulation modes for demonstration.</w:t>
      </w:r>
    </w:p>
    <w:p>
      <w:pPr>
        <w:spacing w:after="120" w:line="360" w:lineRule="auto"/>
        <w:ind w:firstLine="720"/>
      </w:pPr>
      <w:r>
        <w:rPr>
          <w:rFonts w:ascii="Times New Roman" w:hAnsi="Times New Roman"/>
          <w:sz w:val="24"/>
        </w:rPr>
        <w:t>Out of scope for the current version: Physical hardware prototype with real sensors, actual GSM SMS transmission, mobile application development, cloud database integration, and real-world accident dataset training.</w:t>
      </w:r>
    </w:p>
    <w:p>
      <w:r>
        <w:br w:type="page"/>
      </w:r>
    </w:p>
    <w:p>
      <w:pPr>
        <w:keepNext/>
        <w:spacing w:before="480" w:after="120"/>
        <w:jc w:val="center"/>
      </w:pPr>
      <w:r>
        <w:rPr>
          <w:rFonts w:ascii="Times New Roman" w:hAnsi="Times New Roman"/>
          <w:b/>
          <w:sz w:val="28"/>
        </w:rPr>
        <w:t>CHAPTER 2</w:t>
      </w:r>
    </w:p>
    <w:p>
      <w:pPr>
        <w:keepNext/>
        <w:spacing w:before="120" w:after="360"/>
        <w:jc w:val="center"/>
      </w:pPr>
      <w:r>
        <w:rPr>
          <w:rFonts w:ascii="Times New Roman" w:hAnsi="Times New Roman"/>
          <w:b/>
          <w:sz w:val="28"/>
        </w:rPr>
        <w:t>PROBLEM DEFINITION</w:t>
      </w:r>
    </w:p>
    <w:p>
      <w:pPr>
        <w:keepNext/>
        <w:spacing w:before="320" w:after="120"/>
        <w:jc w:val="left"/>
      </w:pPr>
      <w:r>
        <w:rPr>
          <w:rFonts w:ascii="Times New Roman" w:hAnsi="Times New Roman"/>
          <w:b/>
          <w:sz w:val="24"/>
        </w:rPr>
        <w:t>2.1 Existing Problem</w:t>
      </w:r>
    </w:p>
    <w:p>
      <w:pPr>
        <w:spacing w:after="120" w:line="360" w:lineRule="auto"/>
        <w:ind w:firstLine="720"/>
      </w:pPr>
      <w:r>
        <w:rPr>
          <w:rFonts w:ascii="Times New Roman" w:hAnsi="Times New Roman"/>
          <w:sz w:val="24"/>
        </w:rPr>
        <w:t>Motorcycle accidents remain one of the most pressing road safety challenges worldwide. Despite advancements in vehicle technology and road network infrastructure, two-wheeler riders continue to face elevated risks due to their exposed riding position and the inherent instability of two-wheeled vehicles.</w:t>
      </w:r>
    </w:p>
    <w:p>
      <w:pPr>
        <w:spacing w:after="120" w:line="360" w:lineRule="auto"/>
        <w:ind w:firstLine="720"/>
      </w:pPr>
      <w:r>
        <w:rPr>
          <w:rFonts w:ascii="Times New Roman" w:hAnsi="Times New Roman"/>
          <w:sz w:val="24"/>
        </w:rPr>
        <w:t>The existing approach to motorcycle safety relies primarily on passive helmets that only provide impact protection, manual accident reporting that depends on bystanders, and post-accident response where emergency services are activated only after an accident is reported. This reactive approach fails to address accident prevention and timely emergency response.</w:t>
      </w:r>
    </w:p>
    <w:p>
      <w:pPr>
        <w:keepNext/>
        <w:spacing w:before="320" w:after="120"/>
        <w:jc w:val="left"/>
      </w:pPr>
      <w:r>
        <w:rPr>
          <w:rFonts w:ascii="Times New Roman" w:hAnsi="Times New Roman"/>
          <w:b/>
          <w:sz w:val="24"/>
        </w:rPr>
        <w:t>2.2 Limitations of Traditional Helmets</w:t>
      </w:r>
    </w:p>
    <w:p>
      <w:pPr>
        <w:spacing w:after="120" w:line="360" w:lineRule="auto"/>
        <w:ind w:firstLine="720"/>
      </w:pPr>
      <w:r>
        <w:rPr>
          <w:rFonts w:ascii="Times New Roman" w:hAnsi="Times New Roman"/>
          <w:sz w:val="24"/>
        </w:rPr>
        <w:t>Traditional motorcycle helmets suffer from several significant limitations:</w:t>
      </w:r>
    </w:p>
    <w:p>
      <w:pPr>
        <w:spacing w:after="80" w:line="360" w:lineRule="auto"/>
        <w:ind w:left="720" w:hanging="357"/>
      </w:pPr>
      <w:r>
        <w:rPr>
          <w:rFonts w:ascii="Times New Roman" w:hAnsi="Times New Roman"/>
          <w:b/>
          <w:sz w:val="24"/>
        </w:rPr>
        <w:t xml:space="preserve">• </w:t>
      </w:r>
      <w:r>
        <w:rPr>
          <w:rFonts w:ascii="Times New Roman" w:hAnsi="Times New Roman"/>
          <w:sz w:val="24"/>
        </w:rPr>
        <w:t>No sensing capability: Traditional helmets cannot detect any parameters about the rider's condition.</w:t>
      </w:r>
    </w:p>
    <w:p>
      <w:pPr>
        <w:spacing w:after="80" w:line="360" w:lineRule="auto"/>
        <w:ind w:left="720" w:hanging="357"/>
      </w:pPr>
      <w:r>
        <w:rPr>
          <w:rFonts w:ascii="Times New Roman" w:hAnsi="Times New Roman"/>
          <w:b/>
          <w:sz w:val="24"/>
        </w:rPr>
        <w:t xml:space="preserve">• </w:t>
      </w:r>
      <w:r>
        <w:rPr>
          <w:rFonts w:ascii="Times New Roman" w:hAnsi="Times New Roman"/>
          <w:sz w:val="24"/>
        </w:rPr>
        <w:t>No communication capability: No built-in mechanism to communicate with external systems or emergency services.</w:t>
      </w:r>
    </w:p>
    <w:p>
      <w:pPr>
        <w:spacing w:after="80" w:line="360" w:lineRule="auto"/>
        <w:ind w:left="720" w:hanging="357"/>
      </w:pPr>
      <w:r>
        <w:rPr>
          <w:rFonts w:ascii="Times New Roman" w:hAnsi="Times New Roman"/>
          <w:b/>
          <w:sz w:val="24"/>
        </w:rPr>
        <w:t xml:space="preserve">• </w:t>
      </w:r>
      <w:r>
        <w:rPr>
          <w:rFonts w:ascii="Times New Roman" w:hAnsi="Times New Roman"/>
          <w:sz w:val="24"/>
        </w:rPr>
        <w:t>No predictive intelligence: Without sensors and processing, traditional helmets cannot anticipate dangers.</w:t>
      </w:r>
    </w:p>
    <w:p>
      <w:pPr>
        <w:spacing w:after="80" w:line="360" w:lineRule="auto"/>
        <w:ind w:left="720" w:hanging="357"/>
      </w:pPr>
      <w:r>
        <w:rPr>
          <w:rFonts w:ascii="Times New Roman" w:hAnsi="Times New Roman"/>
          <w:b/>
          <w:sz w:val="24"/>
        </w:rPr>
        <w:t xml:space="preserve">• </w:t>
      </w:r>
      <w:r>
        <w:rPr>
          <w:rFonts w:ascii="Times New Roman" w:hAnsi="Times New Roman"/>
          <w:sz w:val="24"/>
        </w:rPr>
        <w:t>No accident detection: Cannot automatically detect that an accident has occurred.</w:t>
      </w:r>
    </w:p>
    <w:p>
      <w:pPr>
        <w:spacing w:after="80" w:line="360" w:lineRule="auto"/>
        <w:ind w:left="720" w:hanging="357"/>
      </w:pPr>
      <w:r>
        <w:rPr>
          <w:rFonts w:ascii="Times New Roman" w:hAnsi="Times New Roman"/>
          <w:b/>
          <w:sz w:val="24"/>
        </w:rPr>
        <w:t xml:space="preserve">• </w:t>
      </w:r>
      <w:r>
        <w:rPr>
          <w:rFonts w:ascii="Times New Roman" w:hAnsi="Times New Roman"/>
          <w:sz w:val="24"/>
        </w:rPr>
        <w:t>No impairment detection: No capability to detect alcohol influence or dangerous fatigue.</w:t>
      </w:r>
    </w:p>
    <w:p>
      <w:pPr>
        <w:keepNext/>
        <w:spacing w:before="320" w:after="120"/>
        <w:jc w:val="left"/>
      </w:pPr>
      <w:r>
        <w:rPr>
          <w:rFonts w:ascii="Times New Roman" w:hAnsi="Times New Roman"/>
          <w:b/>
          <w:sz w:val="24"/>
        </w:rPr>
        <w:t>2.3 Delayed Emergency Response Issue</w:t>
      </w:r>
    </w:p>
    <w:p>
      <w:pPr>
        <w:spacing w:after="120" w:line="360" w:lineRule="auto"/>
        <w:ind w:firstLine="720"/>
      </w:pPr>
      <w:r>
        <w:rPr>
          <w:rFonts w:ascii="Times New Roman" w:hAnsi="Times New Roman"/>
          <w:sz w:val="24"/>
        </w:rPr>
        <w:t>One of the most critical factors in accident survival is the speed of emergency medical response. Medical research has established the concept of the "Golden Hour" - the critical time window (approximately 60 minutes) after a traumatic injury during which prompt medical treatment significantly improves survival rates.</w:t>
      </w:r>
    </w:p>
    <w:p>
      <w:pPr>
        <w:spacing w:after="120" w:line="360" w:lineRule="auto"/>
        <w:ind w:firstLine="720"/>
      </w:pPr>
      <w:r>
        <w:rPr>
          <w:rFonts w:ascii="Times New Roman" w:hAnsi="Times New Roman"/>
          <w:sz w:val="24"/>
        </w:rPr>
        <w:t>In many motorcycle accident scenarios, especially those occurring in remote areas, during nighttime, single-vehicle accidents, or situations where the rider is unconscious, the delay between accident occurrence and emergency response arrival often exceeds the Golden Hour, dramatically reducing survival chances. An automated emergency alert system can significantly reduce this critical delay.</w:t>
      </w:r>
    </w:p>
    <w:p>
      <w:pPr>
        <w:keepNext/>
        <w:spacing w:before="320" w:after="120"/>
        <w:jc w:val="left"/>
      </w:pPr>
      <w:r>
        <w:rPr>
          <w:rFonts w:ascii="Times New Roman" w:hAnsi="Times New Roman"/>
          <w:b/>
          <w:sz w:val="24"/>
        </w:rPr>
        <w:t>2.4 Alcohol, Drowsiness, and Risky Riding Problems</w:t>
      </w:r>
    </w:p>
    <w:p>
      <w:pPr>
        <w:spacing w:after="120" w:line="360" w:lineRule="auto"/>
        <w:ind w:firstLine="720"/>
      </w:pPr>
      <w:r>
        <w:rPr>
          <w:rFonts w:ascii="Times New Roman" w:hAnsi="Times New Roman"/>
          <w:sz w:val="24"/>
        </w:rPr>
        <w:t>Riding under the influence of alcohol reduces reaction time, impairs judgment, compromises motor coordination, and induces overconfidence. Rider drowsiness leads to microsleep episodes, reduced situational awareness, and gradual loss of postural control. Overspeeding, aggressive acceleration, and sharp turns contribute to a large number of motorcycle accidents. Real-time monitoring of rider behavioral patterns helps identify at-risk conditions before accidents occur.</w:t>
      </w:r>
    </w:p>
    <w:p>
      <w:pPr>
        <w:keepNext/>
        <w:spacing w:before="320" w:after="120"/>
        <w:jc w:val="left"/>
      </w:pPr>
      <w:r>
        <w:rPr>
          <w:rFonts w:ascii="Times New Roman" w:hAnsi="Times New Roman"/>
          <w:b/>
          <w:sz w:val="24"/>
        </w:rPr>
        <w:t>2.5 Problem Statement</w:t>
      </w:r>
    </w:p>
    <w:p>
      <w:pPr>
        <w:spacing w:after="120" w:line="360" w:lineRule="auto"/>
        <w:ind w:firstLine="720"/>
      </w:pPr>
      <w:r>
        <w:rPr>
          <w:rFonts w:ascii="Times New Roman" w:hAnsi="Times New Roman"/>
          <w:sz w:val="24"/>
        </w:rPr>
        <w:t>Motorcycle riders face significant risks due to road accidents, unsafe riding behavior, delayed medical response, and lack of proactive safety systems. Traditional helmets provide physical protection but lack intelligent features that can predict accidents, monitor rider condition, or provide emergency communication.</w:t>
      </w:r>
    </w:p>
    <w:p>
      <w:pPr>
        <w:spacing w:after="120" w:line="360" w:lineRule="auto"/>
        <w:ind w:firstLine="720"/>
      </w:pPr>
      <w:r>
        <w:rPr>
          <w:rFonts w:ascii="Times New Roman" w:hAnsi="Times New Roman"/>
          <w:sz w:val="24"/>
        </w:rPr>
        <w:t>There is a clear need for an intelligent helmet system that can continuously monitor rider parameters using multiple sensors, employ Artificial Intelligence to predict accident risk levels in real-time, automatically detect crash events and dispatch emergency alerts with GPS coordinates, detect and respond to alcohol impairment and rider drowsiness, and provide a real-time monitoring dashboard for safety oversight.</w:t>
      </w:r>
    </w:p>
    <w:p>
      <w:r>
        <w:br w:type="page"/>
      </w:r>
    </w:p>
    <w:p>
      <w:pPr>
        <w:keepNext/>
        <w:spacing w:before="480" w:after="120"/>
        <w:jc w:val="center"/>
      </w:pPr>
      <w:r>
        <w:rPr>
          <w:rFonts w:ascii="Times New Roman" w:hAnsi="Times New Roman"/>
          <w:b/>
          <w:sz w:val="28"/>
        </w:rPr>
        <w:t>CHAPTER 3</w:t>
      </w:r>
    </w:p>
    <w:p>
      <w:pPr>
        <w:keepNext/>
        <w:spacing w:before="120" w:after="360"/>
        <w:jc w:val="center"/>
      </w:pPr>
      <w:r>
        <w:rPr>
          <w:rFonts w:ascii="Times New Roman" w:hAnsi="Times New Roman"/>
          <w:b/>
          <w:sz w:val="28"/>
        </w:rPr>
        <w:t>OBJECTIVE OF THE PROJECT</w:t>
      </w:r>
    </w:p>
    <w:p>
      <w:pPr>
        <w:spacing w:after="120" w:line="360" w:lineRule="auto"/>
        <w:ind w:firstLine="720"/>
      </w:pPr>
      <w:r>
        <w:rPr>
          <w:rFonts w:ascii="Times New Roman" w:hAnsi="Times New Roman"/>
          <w:sz w:val="24"/>
        </w:rPr>
        <w:t>The primary objectives of this project are as follows:</w:t>
      </w:r>
    </w:p>
    <w:p>
      <w:pPr>
        <w:spacing w:after="80" w:line="360" w:lineRule="auto"/>
        <w:ind w:left="720" w:hanging="357"/>
      </w:pPr>
      <w:r>
        <w:rPr>
          <w:rFonts w:ascii="Times New Roman" w:hAnsi="Times New Roman"/>
          <w:b/>
          <w:sz w:val="24"/>
        </w:rPr>
        <w:t xml:space="preserve">• </w:t>
      </w:r>
      <w:r>
        <w:rPr>
          <w:rFonts w:ascii="Times New Roman" w:hAnsi="Times New Roman"/>
          <w:sz w:val="24"/>
        </w:rPr>
        <w:t>To monitor rider safety using smart helmet sensor data: Design and implement a system that processes multiple sensor inputs - including speed, vibration, alcohol level, drowsiness score, 3-axis accelerometer, and 3-axis gyroscope data - to comprehensively assess the rider's condition.</w:t>
      </w:r>
    </w:p>
    <w:p>
      <w:pPr>
        <w:spacing w:after="80" w:line="360" w:lineRule="auto"/>
        <w:ind w:left="720" w:hanging="357"/>
      </w:pPr>
      <w:r>
        <w:rPr>
          <w:rFonts w:ascii="Times New Roman" w:hAnsi="Times New Roman"/>
          <w:b/>
          <w:sz w:val="24"/>
        </w:rPr>
        <w:t xml:space="preserve">• </w:t>
      </w:r>
      <w:r>
        <w:rPr>
          <w:rFonts w:ascii="Times New Roman" w:hAnsi="Times New Roman"/>
          <w:sz w:val="24"/>
        </w:rPr>
        <w:t>To classify rider condition as Safe, At-Risk, or Danger: Develop a Machine Learning model (Random Forest Classifier) capable of analyzing the 10-dimensional sensor feature vector and classifying the rider's condition into three risk levels with associated confidence probabilities.</w:t>
      </w:r>
    </w:p>
    <w:p>
      <w:pPr>
        <w:spacing w:after="80" w:line="360" w:lineRule="auto"/>
        <w:ind w:left="720" w:hanging="357"/>
      </w:pPr>
      <w:r>
        <w:rPr>
          <w:rFonts w:ascii="Times New Roman" w:hAnsi="Times New Roman"/>
          <w:b/>
          <w:sz w:val="24"/>
        </w:rPr>
        <w:t xml:space="preserve">• </w:t>
      </w:r>
      <w:r>
        <w:rPr>
          <w:rFonts w:ascii="Times New Roman" w:hAnsi="Times New Roman"/>
          <w:sz w:val="24"/>
        </w:rPr>
        <w:t>To detect risky riding, alcohol impairment, drowsiness, and crash conditions: Implement distinct detection mechanisms for overspeeding (Risky), elevated blood alcohol (Drunk), high fatigue index (Drowsy), and high-G impact (Crash).</w:t>
      </w:r>
    </w:p>
    <w:p>
      <w:pPr>
        <w:spacing w:after="80" w:line="360" w:lineRule="auto"/>
        <w:ind w:left="720" w:hanging="357"/>
      </w:pPr>
      <w:r>
        <w:rPr>
          <w:rFonts w:ascii="Times New Roman" w:hAnsi="Times New Roman"/>
          <w:b/>
          <w:sz w:val="24"/>
        </w:rPr>
        <w:t xml:space="preserve">• </w:t>
      </w:r>
      <w:r>
        <w:rPr>
          <w:rFonts w:ascii="Times New Roman" w:hAnsi="Times New Roman"/>
          <w:sz w:val="24"/>
        </w:rPr>
        <w:t>To provide a real-time web dashboard: Build a professional, responsive web dashboard using React.js that displays live sensor telemetry, AI predictions, historical charts, and emergency alert information.</w:t>
      </w:r>
    </w:p>
    <w:p>
      <w:pPr>
        <w:spacing w:after="80" w:line="360" w:lineRule="auto"/>
        <w:ind w:left="720" w:hanging="357"/>
      </w:pPr>
      <w:r>
        <w:rPr>
          <w:rFonts w:ascii="Times New Roman" w:hAnsi="Times New Roman"/>
          <w:b/>
          <w:sz w:val="24"/>
        </w:rPr>
        <w:t xml:space="preserve">• </w:t>
      </w:r>
      <w:r>
        <w:rPr>
          <w:rFonts w:ascii="Times New Roman" w:hAnsi="Times New Roman"/>
          <w:sz w:val="24"/>
        </w:rPr>
        <w:t>To simulate GPS-based emergency alert: Demonstrate an emergency SOS system that extracts GPS coordinates upon crash detection and generates a Google Maps link for emergency responders.</w:t>
      </w:r>
    </w:p>
    <w:p>
      <w:pPr>
        <w:spacing w:after="80" w:line="360" w:lineRule="auto"/>
        <w:ind w:left="720" w:hanging="357"/>
      </w:pPr>
      <w:r>
        <w:rPr>
          <w:rFonts w:ascii="Times New Roman" w:hAnsi="Times New Roman"/>
          <w:b/>
          <w:sz w:val="24"/>
        </w:rPr>
        <w:t xml:space="preserve">• </w:t>
      </w:r>
      <w:r>
        <w:rPr>
          <w:rFonts w:ascii="Times New Roman" w:hAnsi="Times New Roman"/>
          <w:sz w:val="24"/>
        </w:rPr>
        <w:t>To demonstrate AI and IoT integration through a software prototype: Create a working 50% software prototype that demonstrates the complete pipeline from sensor data collection to AI prediction to emergency response.</w:t>
      </w:r>
    </w:p>
    <w:p>
      <w:pPr>
        <w:spacing w:after="80" w:line="360" w:lineRule="auto"/>
        <w:ind w:left="720" w:hanging="357"/>
      </w:pPr>
      <w:r>
        <w:rPr>
          <w:rFonts w:ascii="Times New Roman" w:hAnsi="Times New Roman"/>
          <w:b/>
          <w:sz w:val="24"/>
        </w:rPr>
        <w:t xml:space="preserve">• </w:t>
      </w:r>
      <w:r>
        <w:rPr>
          <w:rFonts w:ascii="Times New Roman" w:hAnsi="Times New Roman"/>
          <w:sz w:val="24"/>
        </w:rPr>
        <w:t>To provide future scope for hardware implementation: Design the software architecture in a modular manner that allows straightforward integration with physical hardware components in future iterations.</w:t>
      </w:r>
    </w:p>
    <w:p>
      <w:r>
        <w:br w:type="page"/>
      </w:r>
    </w:p>
    <w:p>
      <w:pPr>
        <w:keepNext/>
        <w:spacing w:before="480" w:after="120"/>
        <w:jc w:val="center"/>
      </w:pPr>
      <w:r>
        <w:rPr>
          <w:rFonts w:ascii="Times New Roman" w:hAnsi="Times New Roman"/>
          <w:b/>
          <w:sz w:val="28"/>
        </w:rPr>
        <w:t>CHAPTER 4</w:t>
      </w:r>
    </w:p>
    <w:p>
      <w:pPr>
        <w:keepNext/>
        <w:spacing w:before="120" w:after="360"/>
        <w:jc w:val="center"/>
      </w:pPr>
      <w:r>
        <w:rPr>
          <w:rFonts w:ascii="Times New Roman" w:hAnsi="Times New Roman"/>
          <w:b/>
          <w:sz w:val="28"/>
        </w:rPr>
        <w:t>LITERATURE SURVEY</w:t>
      </w:r>
    </w:p>
    <w:p>
      <w:pPr>
        <w:keepNext/>
        <w:spacing w:before="320" w:after="120"/>
        <w:jc w:val="left"/>
      </w:pPr>
      <w:r>
        <w:rPr>
          <w:rFonts w:ascii="Times New Roman" w:hAnsi="Times New Roman"/>
          <w:b/>
          <w:sz w:val="24"/>
        </w:rPr>
        <w:t>4.1 Smart Helmet Systems</w:t>
      </w:r>
    </w:p>
    <w:p>
      <w:pPr>
        <w:spacing w:after="120" w:line="360" w:lineRule="auto"/>
        <w:ind w:firstLine="720"/>
      </w:pPr>
      <w:r>
        <w:rPr>
          <w:rFonts w:ascii="Times New Roman" w:hAnsi="Times New Roman"/>
          <w:sz w:val="24"/>
        </w:rPr>
        <w:t>The concept of smart helmets has evolved significantly in recent years with the advancement of embedded systems and IoT technologies. Modern approaches integrate multiple sensors, wireless communication modules, and intelligent processing capabilities. Research has explored the use of MEMS sensors within helmet cavities for real-time data acquisition. The integration of microcontrollers such as Arduino and ESP32 has enabled on-device processing of sensor data.</w:t>
      </w:r>
    </w:p>
    <w:p>
      <w:pPr>
        <w:keepNext/>
        <w:spacing w:before="320" w:after="120"/>
        <w:jc w:val="left"/>
      </w:pPr>
      <w:r>
        <w:rPr>
          <w:rFonts w:ascii="Times New Roman" w:hAnsi="Times New Roman"/>
          <w:b/>
          <w:sz w:val="24"/>
        </w:rPr>
        <w:t>4.2 IoT-Based Accident Detection Systems</w:t>
      </w:r>
    </w:p>
    <w:p>
      <w:pPr>
        <w:spacing w:after="120" w:line="360" w:lineRule="auto"/>
        <w:ind w:firstLine="720"/>
      </w:pPr>
      <w:r>
        <w:rPr>
          <w:rFonts w:ascii="Times New Roman" w:hAnsi="Times New Roman"/>
          <w:sz w:val="24"/>
        </w:rPr>
        <w:t>IoT technology has been extensively applied in accident detection and emergency response systems. Approaches typically involve sensor nodes for data collection, wireless communication protocols for data transmission, and cloud-based processing for analysis and alert generation. Key challenges include power management, reliable communication, and minimizing false positives.</w:t>
      </w:r>
    </w:p>
    <w:p>
      <w:pPr>
        <w:keepNext/>
        <w:spacing w:before="320" w:after="120"/>
        <w:jc w:val="left"/>
      </w:pPr>
      <w:r>
        <w:rPr>
          <w:rFonts w:ascii="Times New Roman" w:hAnsi="Times New Roman"/>
          <w:b/>
          <w:sz w:val="24"/>
        </w:rPr>
        <w:t>4.3 Alcohol Detection in Vehicle Safety</w:t>
      </w:r>
    </w:p>
    <w:p>
      <w:pPr>
        <w:spacing w:after="120" w:line="360" w:lineRule="auto"/>
        <w:ind w:firstLine="720"/>
      </w:pPr>
      <w:r>
        <w:rPr>
          <w:rFonts w:ascii="Times New Roman" w:hAnsi="Times New Roman"/>
          <w:sz w:val="24"/>
        </w:rPr>
        <w:t>Breath alcohol detection using semiconductor-based gas sensors such as the MQ-3 has been widely researched. Studies have demonstrated integration with vehicle ignition systems to create alcohol interlock mechanisms. The concept of integrating alcohol detection within a helmet is particularly relevant for two-wheelers.</w:t>
      </w:r>
    </w:p>
    <w:p>
      <w:pPr>
        <w:keepNext/>
        <w:spacing w:before="320" w:after="120"/>
        <w:jc w:val="left"/>
      </w:pPr>
      <w:r>
        <w:rPr>
          <w:rFonts w:ascii="Times New Roman" w:hAnsi="Times New Roman"/>
          <w:b/>
          <w:sz w:val="24"/>
        </w:rPr>
        <w:t>4.4 Drowsiness Detection Systems</w:t>
      </w:r>
    </w:p>
    <w:p>
      <w:pPr>
        <w:spacing w:after="120" w:line="360" w:lineRule="auto"/>
        <w:ind w:firstLine="720"/>
      </w:pPr>
      <w:r>
        <w:rPr>
          <w:rFonts w:ascii="Times New Roman" w:hAnsi="Times New Roman"/>
          <w:sz w:val="24"/>
        </w:rPr>
        <w:t>Drowsiness detection approaches include vision-based methods using cameras, physiological signal-based methods monitoring EEG/EOG/EMG, and behavioral pattern-based methods analyzing driving patterns. For helmet-based systems, IR sensors for eye blink detection combined with accelerometer/gyroscope behavioral analysis provides a practical approach.</w:t>
      </w:r>
    </w:p>
    <w:p>
      <w:pPr>
        <w:keepNext/>
        <w:spacing w:before="320" w:after="120"/>
        <w:jc w:val="left"/>
      </w:pPr>
      <w:r>
        <w:rPr>
          <w:rFonts w:ascii="Times New Roman" w:hAnsi="Times New Roman"/>
          <w:b/>
          <w:sz w:val="24"/>
        </w:rPr>
        <w:t>4.5 GPS and GSM Emergency Alert Systems</w:t>
      </w:r>
    </w:p>
    <w:p>
      <w:pPr>
        <w:spacing w:after="120" w:line="360" w:lineRule="auto"/>
        <w:ind w:firstLine="720"/>
      </w:pPr>
      <w:r>
        <w:rPr>
          <w:rFonts w:ascii="Times New Roman" w:hAnsi="Times New Roman"/>
          <w:sz w:val="24"/>
        </w:rPr>
        <w:t>The combination of GPS receivers (NEO-6M) and GSM modules (SIM800L) has been extensively used in vehicle tracking and emergency alert systems. Including a direct Google Maps URL with GPS coordinates in SMS messages significantly improves emergency response efficiency.</w:t>
      </w:r>
    </w:p>
    <w:p>
      <w:pPr>
        <w:keepNext/>
        <w:spacing w:before="320" w:after="120"/>
        <w:jc w:val="left"/>
      </w:pPr>
      <w:r>
        <w:rPr>
          <w:rFonts w:ascii="Times New Roman" w:hAnsi="Times New Roman"/>
          <w:b/>
          <w:sz w:val="24"/>
        </w:rPr>
        <w:t>4.6 Machine Learning for Risk Prediction</w:t>
      </w:r>
    </w:p>
    <w:p>
      <w:pPr>
        <w:spacing w:after="120" w:line="360" w:lineRule="auto"/>
        <w:ind w:firstLine="720"/>
      </w:pPr>
      <w:r>
        <w:rPr>
          <w:rFonts w:ascii="Times New Roman" w:hAnsi="Times New Roman"/>
          <w:sz w:val="24"/>
        </w:rPr>
        <w:t>Machine Learning algorithms including Decision Trees, Random Forests, SVMs, and Neural Networks have been applied to road safety applications. For this project, the Random Forest Classifier was selected due to its high accuracy on tabular data, robustness against overfitting, fast inference time, and interpretability through feature importance analysis.</w:t>
      </w:r>
    </w:p>
    <w:p>
      <w:pPr>
        <w:keepNext/>
        <w:spacing w:before="320" w:after="120"/>
        <w:jc w:val="left"/>
      </w:pPr>
      <w:r>
        <w:rPr>
          <w:rFonts w:ascii="Times New Roman" w:hAnsi="Times New Roman"/>
          <w:b/>
          <w:sz w:val="24"/>
        </w:rPr>
        <w:t>4.7 Summary of Literature Survey</w:t>
      </w:r>
    </w:p>
    <w:p>
      <w:pPr>
        <w:spacing w:after="120" w:line="360" w:lineRule="auto"/>
        <w:ind w:firstLine="720"/>
      </w:pPr>
      <w:r>
        <w:rPr>
          <w:rFonts w:ascii="Times New Roman" w:hAnsi="Times New Roman"/>
          <w:sz w:val="24"/>
        </w:rPr>
        <w:t>The literature survey reveals that smart helmet technology is an active research area combining IoT, AI, and communication technologies. Multi-sensor fusion, ML classifiers, GPS-GSM integration, and software prototyping before hardware development are proven approaches.</w:t>
      </w:r>
    </w:p>
    <w:p>
      <w:r>
        <w:br w:type="page"/>
      </w:r>
    </w:p>
    <w:p>
      <w:pPr>
        <w:keepNext/>
        <w:spacing w:before="480" w:after="120"/>
        <w:jc w:val="center"/>
      </w:pPr>
      <w:r>
        <w:rPr>
          <w:rFonts w:ascii="Times New Roman" w:hAnsi="Times New Roman"/>
          <w:b/>
          <w:sz w:val="28"/>
        </w:rPr>
        <w:t>CHAPTER 5</w:t>
      </w:r>
    </w:p>
    <w:p>
      <w:pPr>
        <w:keepNext/>
        <w:spacing w:before="120" w:after="360"/>
        <w:jc w:val="center"/>
      </w:pPr>
      <w:r>
        <w:rPr>
          <w:rFonts w:ascii="Times New Roman" w:hAnsi="Times New Roman"/>
          <w:b/>
          <w:sz w:val="28"/>
        </w:rPr>
        <w:t>REQUIREMENT ANALYSIS</w:t>
      </w:r>
    </w:p>
    <w:p>
      <w:pPr>
        <w:keepNext/>
        <w:spacing w:before="320" w:after="120"/>
        <w:jc w:val="left"/>
      </w:pPr>
      <w:r>
        <w:rPr>
          <w:rFonts w:ascii="Times New Roman" w:hAnsi="Times New Roman"/>
          <w:b/>
          <w:sz w:val="24"/>
        </w:rPr>
        <w:t>5.1 Existing System</w:t>
      </w:r>
    </w:p>
    <w:p>
      <w:pPr>
        <w:spacing w:after="120" w:line="360" w:lineRule="auto"/>
        <w:ind w:firstLine="720"/>
      </w:pPr>
      <w:r>
        <w:rPr>
          <w:rFonts w:ascii="Times New Roman" w:hAnsi="Times New Roman"/>
          <w:sz w:val="24"/>
        </w:rPr>
        <w:t>The existing system for motorcycle rider safety consists of conventional helmets that provide only passive physical protection. Helmets have no embedded sensors, accident detection relies on manual reporting, there is no real-time monitoring, and emergency response is delayed.</w:t>
      </w:r>
    </w:p>
    <w:p>
      <w:pPr>
        <w:keepNext/>
        <w:keepLines/>
        <w:spacing w:before="320" w:after="120"/>
      </w:pPr>
      <w:r>
        <w:rPr>
          <w:rFonts w:ascii="Times New Roman" w:hAnsi="Times New Roman"/>
          <w:b/>
          <w:sz w:val="24"/>
        </w:rPr>
        <w:t>Table 1: Comparison of Existing and Proposed Systems</w:t>
      </w:r>
    </w:p>
    <w:tbl>
      <w:tblPr>
        <w:tblStyle w:val="TableGrid"/>
        <w:tblW w:type="auto" w:w="0"/>
        <w:jc w:val="center"/>
        <w:tblLook w:firstColumn="1" w:firstRow="1" w:lastColumn="0" w:lastRow="0" w:noHBand="0" w:noVBand="1" w:val="04A0"/>
        <w:keepNext/>
      </w:tblPr>
      <w:tblGrid>
        <w:gridCol w:w="2769"/>
        <w:gridCol w:w="2769"/>
        <w:gridCol w:w="2769"/>
      </w:tblGrid>
      <w:tr>
        <w:trPr>
          <w:tblHeader/>
          <w:cantSplit/>
        </w:trPr>
        <w:tc>
          <w:tcPr>
            <w:tcW w:type="dxa" w:w="2769"/>
            <w:shd w:fill="D9E2F3"/>
          </w:tcPr>
          <w:p>
            <w:pPr>
              <w:spacing w:before="80" w:after="80"/>
              <w:jc w:val="center"/>
            </w:pPr>
            <w:r/>
            <w:r>
              <w:rPr>
                <w:rFonts w:ascii="Times New Roman" w:hAnsi="Times New Roman"/>
                <w:b/>
                <w:sz w:val="22"/>
              </w:rPr>
              <w:t>Feature</w:t>
            </w:r>
          </w:p>
        </w:tc>
        <w:tc>
          <w:tcPr>
            <w:tcW w:type="dxa" w:w="2769"/>
            <w:shd w:fill="D9E2F3"/>
          </w:tcPr>
          <w:p>
            <w:pPr>
              <w:spacing w:before="80" w:after="80"/>
              <w:jc w:val="center"/>
            </w:pPr>
            <w:r/>
            <w:r>
              <w:rPr>
                <w:rFonts w:ascii="Times New Roman" w:hAnsi="Times New Roman"/>
                <w:b/>
                <w:sz w:val="22"/>
              </w:rPr>
              <w:t>Existing System</w:t>
            </w:r>
          </w:p>
        </w:tc>
        <w:tc>
          <w:tcPr>
            <w:tcW w:type="dxa" w:w="2769"/>
            <w:shd w:fill="D9E2F3"/>
          </w:tcPr>
          <w:p>
            <w:pPr>
              <w:spacing w:before="80" w:after="80"/>
              <w:jc w:val="center"/>
            </w:pPr>
            <w:r/>
            <w:r>
              <w:rPr>
                <w:rFonts w:ascii="Times New Roman" w:hAnsi="Times New Roman"/>
                <w:b/>
                <w:sz w:val="22"/>
              </w:rPr>
              <w:t>Proposed System</w:t>
            </w:r>
          </w:p>
        </w:tc>
      </w:tr>
      <w:tr>
        <w:trPr>
          <w:cantSplit/>
        </w:trPr>
        <w:tc>
          <w:tcPr>
            <w:tcW w:type="dxa" w:w="2769"/>
          </w:tcPr>
          <w:p>
            <w:pPr>
              <w:spacing w:before="60" w:after="60" w:line="276" w:lineRule="auto"/>
            </w:pPr>
            <w:r/>
            <w:r>
              <w:rPr>
                <w:rFonts w:ascii="Times New Roman" w:hAnsi="Times New Roman"/>
                <w:sz w:val="21"/>
              </w:rPr>
              <w:t>Helmet Type</w:t>
            </w:r>
          </w:p>
        </w:tc>
        <w:tc>
          <w:tcPr>
            <w:tcW w:type="dxa" w:w="2769"/>
          </w:tcPr>
          <w:p>
            <w:pPr>
              <w:spacing w:before="60" w:after="60" w:line="276" w:lineRule="auto"/>
            </w:pPr>
            <w:r/>
            <w:r>
              <w:rPr>
                <w:rFonts w:ascii="Times New Roman" w:hAnsi="Times New Roman"/>
                <w:sz w:val="21"/>
              </w:rPr>
              <w:t>Passive (physical protection only)</w:t>
            </w:r>
          </w:p>
        </w:tc>
        <w:tc>
          <w:tcPr>
            <w:tcW w:type="dxa" w:w="2769"/>
          </w:tcPr>
          <w:p>
            <w:pPr>
              <w:spacing w:before="60" w:after="60" w:line="276" w:lineRule="auto"/>
            </w:pPr>
            <w:r/>
            <w:r>
              <w:rPr>
                <w:rFonts w:ascii="Times New Roman" w:hAnsi="Times New Roman"/>
                <w:sz w:val="21"/>
              </w:rPr>
              <w:t>Active (sensor-integrated)</w:t>
            </w:r>
          </w:p>
        </w:tc>
      </w:tr>
      <w:tr>
        <w:trPr>
          <w:cantSplit/>
        </w:trPr>
        <w:tc>
          <w:tcPr>
            <w:tcW w:type="dxa" w:w="2769"/>
          </w:tcPr>
          <w:p>
            <w:pPr>
              <w:spacing w:before="60" w:after="60" w:line="276" w:lineRule="auto"/>
            </w:pPr>
            <w:r/>
            <w:r>
              <w:rPr>
                <w:rFonts w:ascii="Times New Roman" w:hAnsi="Times New Roman"/>
                <w:sz w:val="21"/>
              </w:rPr>
              <w:t>Accident Detection</w:t>
            </w:r>
          </w:p>
        </w:tc>
        <w:tc>
          <w:tcPr>
            <w:tcW w:type="dxa" w:w="2769"/>
          </w:tcPr>
          <w:p>
            <w:pPr>
              <w:spacing w:before="60" w:after="60" w:line="276" w:lineRule="auto"/>
            </w:pPr>
            <w:r/>
            <w:r>
              <w:rPr>
                <w:rFonts w:ascii="Times New Roman" w:hAnsi="Times New Roman"/>
                <w:sz w:val="21"/>
              </w:rPr>
              <w:t>Manual (bystander reporting)</w:t>
            </w:r>
          </w:p>
        </w:tc>
        <w:tc>
          <w:tcPr>
            <w:tcW w:type="dxa" w:w="2769"/>
          </w:tcPr>
          <w:p>
            <w:pPr>
              <w:spacing w:before="60" w:after="60" w:line="276" w:lineRule="auto"/>
            </w:pPr>
            <w:r/>
            <w:r>
              <w:rPr>
                <w:rFonts w:ascii="Times New Roman" w:hAnsi="Times New Roman"/>
                <w:sz w:val="21"/>
              </w:rPr>
              <w:t>Automatic (sensor-based)</w:t>
            </w:r>
          </w:p>
        </w:tc>
      </w:tr>
      <w:tr>
        <w:trPr>
          <w:cantSplit/>
        </w:trPr>
        <w:tc>
          <w:tcPr>
            <w:tcW w:type="dxa" w:w="2769"/>
          </w:tcPr>
          <w:p>
            <w:pPr>
              <w:spacing w:before="60" w:after="60" w:line="276" w:lineRule="auto"/>
            </w:pPr>
            <w:r/>
            <w:r>
              <w:rPr>
                <w:rFonts w:ascii="Times New Roman" w:hAnsi="Times New Roman"/>
                <w:sz w:val="21"/>
              </w:rPr>
              <w:t>Risk Prediction</w:t>
            </w:r>
          </w:p>
        </w:tc>
        <w:tc>
          <w:tcPr>
            <w:tcW w:type="dxa" w:w="2769"/>
          </w:tcPr>
          <w:p>
            <w:pPr>
              <w:spacing w:before="60" w:after="60" w:line="276" w:lineRule="auto"/>
            </w:pPr>
            <w:r/>
            <w:r>
              <w:rPr>
                <w:rFonts w:ascii="Times New Roman" w:hAnsi="Times New Roman"/>
                <w:sz w:val="21"/>
              </w:rPr>
              <w:t>Not available</w:t>
            </w:r>
          </w:p>
        </w:tc>
        <w:tc>
          <w:tcPr>
            <w:tcW w:type="dxa" w:w="2769"/>
          </w:tcPr>
          <w:p>
            <w:pPr>
              <w:spacing w:before="60" w:after="60" w:line="276" w:lineRule="auto"/>
            </w:pPr>
            <w:r/>
            <w:r>
              <w:rPr>
                <w:rFonts w:ascii="Times New Roman" w:hAnsi="Times New Roman"/>
                <w:sz w:val="21"/>
              </w:rPr>
              <w:t>AI-based (Random Forest)</w:t>
            </w:r>
          </w:p>
        </w:tc>
      </w:tr>
      <w:tr>
        <w:trPr>
          <w:cantSplit/>
        </w:trPr>
        <w:tc>
          <w:tcPr>
            <w:tcW w:type="dxa" w:w="2769"/>
          </w:tcPr>
          <w:p>
            <w:pPr>
              <w:spacing w:before="60" w:after="60" w:line="276" w:lineRule="auto"/>
            </w:pPr>
            <w:r/>
            <w:r>
              <w:rPr>
                <w:rFonts w:ascii="Times New Roman" w:hAnsi="Times New Roman"/>
                <w:sz w:val="21"/>
              </w:rPr>
              <w:t>Alcohol Detection</w:t>
            </w:r>
          </w:p>
        </w:tc>
        <w:tc>
          <w:tcPr>
            <w:tcW w:type="dxa" w:w="2769"/>
          </w:tcPr>
          <w:p>
            <w:pPr>
              <w:spacing w:before="60" w:after="60" w:line="276" w:lineRule="auto"/>
            </w:pPr>
            <w:r/>
            <w:r>
              <w:rPr>
                <w:rFonts w:ascii="Times New Roman" w:hAnsi="Times New Roman"/>
                <w:sz w:val="21"/>
              </w:rPr>
              <w:t>Not available</w:t>
            </w:r>
          </w:p>
        </w:tc>
        <w:tc>
          <w:tcPr>
            <w:tcW w:type="dxa" w:w="2769"/>
          </w:tcPr>
          <w:p>
            <w:pPr>
              <w:spacing w:before="60" w:after="60" w:line="276" w:lineRule="auto"/>
            </w:pPr>
            <w:r/>
            <w:r>
              <w:rPr>
                <w:rFonts w:ascii="Times New Roman" w:hAnsi="Times New Roman"/>
                <w:sz w:val="21"/>
              </w:rPr>
              <w:t>MQ-3 sensor-based</w:t>
            </w:r>
          </w:p>
        </w:tc>
      </w:tr>
      <w:tr>
        <w:trPr>
          <w:cantSplit/>
        </w:trPr>
        <w:tc>
          <w:tcPr>
            <w:tcW w:type="dxa" w:w="2769"/>
          </w:tcPr>
          <w:p>
            <w:pPr>
              <w:spacing w:before="60" w:after="60" w:line="276" w:lineRule="auto"/>
            </w:pPr>
            <w:r/>
            <w:r>
              <w:rPr>
                <w:rFonts w:ascii="Times New Roman" w:hAnsi="Times New Roman"/>
                <w:sz w:val="21"/>
              </w:rPr>
              <w:t>Drowsiness Detection</w:t>
            </w:r>
          </w:p>
        </w:tc>
        <w:tc>
          <w:tcPr>
            <w:tcW w:type="dxa" w:w="2769"/>
          </w:tcPr>
          <w:p>
            <w:pPr>
              <w:spacing w:before="60" w:after="60" w:line="276" w:lineRule="auto"/>
            </w:pPr>
            <w:r/>
            <w:r>
              <w:rPr>
                <w:rFonts w:ascii="Times New Roman" w:hAnsi="Times New Roman"/>
                <w:sz w:val="21"/>
              </w:rPr>
              <w:t>Not available</w:t>
            </w:r>
          </w:p>
        </w:tc>
        <w:tc>
          <w:tcPr>
            <w:tcW w:type="dxa" w:w="2769"/>
          </w:tcPr>
          <w:p>
            <w:pPr>
              <w:spacing w:before="60" w:after="60" w:line="276" w:lineRule="auto"/>
            </w:pPr>
            <w:r/>
            <w:r>
              <w:rPr>
                <w:rFonts w:ascii="Times New Roman" w:hAnsi="Times New Roman"/>
                <w:sz w:val="21"/>
              </w:rPr>
              <w:t>IR sensor / fatigue score</w:t>
            </w:r>
          </w:p>
        </w:tc>
      </w:tr>
      <w:tr>
        <w:trPr>
          <w:cantSplit/>
        </w:trPr>
        <w:tc>
          <w:tcPr>
            <w:tcW w:type="dxa" w:w="2769"/>
          </w:tcPr>
          <w:p>
            <w:pPr>
              <w:spacing w:before="60" w:after="60" w:line="276" w:lineRule="auto"/>
            </w:pPr>
            <w:r/>
            <w:r>
              <w:rPr>
                <w:rFonts w:ascii="Times New Roman" w:hAnsi="Times New Roman"/>
                <w:sz w:val="21"/>
              </w:rPr>
              <w:t>Emergency Alert</w:t>
            </w:r>
          </w:p>
        </w:tc>
        <w:tc>
          <w:tcPr>
            <w:tcW w:type="dxa" w:w="2769"/>
          </w:tcPr>
          <w:p>
            <w:pPr>
              <w:spacing w:before="60" w:after="60" w:line="276" w:lineRule="auto"/>
            </w:pPr>
            <w:r/>
            <w:r>
              <w:rPr>
                <w:rFonts w:ascii="Times New Roman" w:hAnsi="Times New Roman"/>
                <w:sz w:val="21"/>
              </w:rPr>
              <w:t>Manual phone call</w:t>
            </w:r>
          </w:p>
        </w:tc>
        <w:tc>
          <w:tcPr>
            <w:tcW w:type="dxa" w:w="2769"/>
          </w:tcPr>
          <w:p>
            <w:pPr>
              <w:spacing w:before="60" w:after="60" w:line="276" w:lineRule="auto"/>
            </w:pPr>
            <w:r/>
            <w:r>
              <w:rPr>
                <w:rFonts w:ascii="Times New Roman" w:hAnsi="Times New Roman"/>
                <w:sz w:val="21"/>
              </w:rPr>
              <w:t>Automated GPS + GSM SMS</w:t>
            </w:r>
          </w:p>
        </w:tc>
      </w:tr>
      <w:tr>
        <w:trPr>
          <w:cantSplit/>
        </w:trPr>
        <w:tc>
          <w:tcPr>
            <w:tcW w:type="dxa" w:w="2769"/>
          </w:tcPr>
          <w:p>
            <w:pPr>
              <w:spacing w:before="60" w:after="60" w:line="276" w:lineRule="auto"/>
            </w:pPr>
            <w:r/>
            <w:r>
              <w:rPr>
                <w:rFonts w:ascii="Times New Roman" w:hAnsi="Times New Roman"/>
                <w:sz w:val="21"/>
              </w:rPr>
              <w:t>Real-time Monitoring</w:t>
            </w:r>
          </w:p>
        </w:tc>
        <w:tc>
          <w:tcPr>
            <w:tcW w:type="dxa" w:w="2769"/>
          </w:tcPr>
          <w:p>
            <w:pPr>
              <w:spacing w:before="60" w:after="60" w:line="276" w:lineRule="auto"/>
            </w:pPr>
            <w:r/>
            <w:r>
              <w:rPr>
                <w:rFonts w:ascii="Times New Roman" w:hAnsi="Times New Roman"/>
                <w:sz w:val="21"/>
              </w:rPr>
              <w:t>Not available</w:t>
            </w:r>
          </w:p>
        </w:tc>
        <w:tc>
          <w:tcPr>
            <w:tcW w:type="dxa" w:w="2769"/>
          </w:tcPr>
          <w:p>
            <w:pPr>
              <w:spacing w:before="60" w:after="60" w:line="276" w:lineRule="auto"/>
            </w:pPr>
            <w:r/>
            <w:r>
              <w:rPr>
                <w:rFonts w:ascii="Times New Roman" w:hAnsi="Times New Roman"/>
                <w:sz w:val="21"/>
              </w:rPr>
              <w:t>Web-based live dashboard</w:t>
            </w:r>
          </w:p>
        </w:tc>
      </w:tr>
      <w:tr>
        <w:trPr>
          <w:cantSplit/>
        </w:trPr>
        <w:tc>
          <w:tcPr>
            <w:tcW w:type="dxa" w:w="2769"/>
          </w:tcPr>
          <w:p>
            <w:pPr>
              <w:spacing w:before="60" w:after="60" w:line="276" w:lineRule="auto"/>
            </w:pPr>
            <w:r/>
            <w:r>
              <w:rPr>
                <w:rFonts w:ascii="Times New Roman" w:hAnsi="Times New Roman"/>
                <w:sz w:val="21"/>
              </w:rPr>
              <w:t>Response Time</w:t>
            </w:r>
          </w:p>
        </w:tc>
        <w:tc>
          <w:tcPr>
            <w:tcW w:type="dxa" w:w="2769"/>
          </w:tcPr>
          <w:p>
            <w:pPr>
              <w:spacing w:before="60" w:after="60" w:line="276" w:lineRule="auto"/>
            </w:pPr>
            <w:r/>
            <w:r>
              <w:rPr>
                <w:rFonts w:ascii="Times New Roman" w:hAnsi="Times New Roman"/>
                <w:sz w:val="21"/>
              </w:rPr>
              <w:t>15-60+ minutes</w:t>
            </w:r>
          </w:p>
        </w:tc>
        <w:tc>
          <w:tcPr>
            <w:tcW w:type="dxa" w:w="2769"/>
          </w:tcPr>
          <w:p>
            <w:pPr>
              <w:spacing w:before="60" w:after="60" w:line="276" w:lineRule="auto"/>
            </w:pPr>
            <w:r/>
            <w:r>
              <w:rPr>
                <w:rFonts w:ascii="Times New Roman" w:hAnsi="Times New Roman"/>
                <w:sz w:val="21"/>
              </w:rPr>
              <w:t>Immediate automated alert</w:t>
            </w:r>
          </w:p>
        </w:tc>
      </w:tr>
    </w:tbl>
    <w:p>
      <w:pPr>
        <w:keepNext/>
        <w:spacing w:before="320" w:after="120"/>
        <w:jc w:val="left"/>
      </w:pPr>
      <w:r>
        <w:rPr>
          <w:rFonts w:ascii="Times New Roman" w:hAnsi="Times New Roman"/>
          <w:b/>
          <w:sz w:val="24"/>
        </w:rPr>
        <w:t>5.2 Proposed System</w:t>
      </w:r>
    </w:p>
    <w:p>
      <w:pPr>
        <w:spacing w:after="120" w:line="360" w:lineRule="auto"/>
        <w:ind w:firstLine="720"/>
      </w:pPr>
      <w:r>
        <w:rPr>
          <w:rFonts w:ascii="Times New Roman" w:hAnsi="Times New Roman"/>
          <w:sz w:val="24"/>
        </w:rPr>
        <w:t>The proposed system is an AI-Powered Smart Helmet that integrates multiple sensors, a Machine Learning prediction engine, and an automated emergency alert mechanism. The current implementation is a 50% working software prototype that simulates the complete system pipeline using FastAPI backend, Random Forest ML model, and React web dashboard.</w:t>
      </w:r>
    </w:p>
    <w:p>
      <w:r>
        <w:br w:type="page"/>
      </w:r>
    </w:p>
    <w:p>
      <w:pPr>
        <w:keepNext/>
        <w:spacing w:before="320" w:after="120"/>
        <w:jc w:val="left"/>
      </w:pPr>
      <w:r>
        <w:rPr>
          <w:rFonts w:ascii="Times New Roman" w:hAnsi="Times New Roman"/>
          <w:b/>
          <w:sz w:val="24"/>
        </w:rPr>
        <w:t>5.3 Functional Requirements</w:t>
      </w:r>
    </w:p>
    <w:p>
      <w:pPr>
        <w:keepNext/>
        <w:keepLines/>
        <w:spacing w:before="320" w:after="120"/>
      </w:pPr>
      <w:r>
        <w:rPr>
          <w:rFonts w:ascii="Times New Roman" w:hAnsi="Times New Roman"/>
          <w:b/>
          <w:sz w:val="24"/>
        </w:rPr>
        <w:t>Table 2: Functional Requirements</w:t>
      </w:r>
    </w:p>
    <w:tbl>
      <w:tblPr>
        <w:tblStyle w:val="TableGrid"/>
        <w:tblW w:type="auto" w:w="0"/>
        <w:jc w:val="center"/>
        <w:tblLook w:firstColumn="1" w:firstRow="1" w:lastColumn="0" w:lastRow="0" w:noHBand="0" w:noVBand="1" w:val="04A0"/>
        <w:keepNext/>
      </w:tblPr>
      <w:tblGrid>
        <w:gridCol w:w="2769"/>
        <w:gridCol w:w="2769"/>
        <w:gridCol w:w="2769"/>
      </w:tblGrid>
      <w:tr>
        <w:trPr>
          <w:tblHeader/>
          <w:cantSplit/>
        </w:trPr>
        <w:tc>
          <w:tcPr>
            <w:tcW w:type="dxa" w:w="2769"/>
            <w:shd w:fill="D9E2F3"/>
          </w:tcPr>
          <w:p>
            <w:pPr>
              <w:spacing w:before="80" w:after="80"/>
              <w:jc w:val="center"/>
            </w:pPr>
            <w:r/>
            <w:r>
              <w:rPr>
                <w:rFonts w:ascii="Times New Roman" w:hAnsi="Times New Roman"/>
                <w:b/>
                <w:sz w:val="22"/>
              </w:rPr>
              <w:t>ID</w:t>
            </w:r>
          </w:p>
        </w:tc>
        <w:tc>
          <w:tcPr>
            <w:tcW w:type="dxa" w:w="2769"/>
            <w:shd w:fill="D9E2F3"/>
          </w:tcPr>
          <w:p>
            <w:pPr>
              <w:spacing w:before="80" w:after="80"/>
              <w:jc w:val="center"/>
            </w:pPr>
            <w:r/>
            <w:r>
              <w:rPr>
                <w:rFonts w:ascii="Times New Roman" w:hAnsi="Times New Roman"/>
                <w:b/>
                <w:sz w:val="22"/>
              </w:rPr>
              <w:t>Requirement</w:t>
            </w:r>
          </w:p>
        </w:tc>
        <w:tc>
          <w:tcPr>
            <w:tcW w:type="dxa" w:w="2769"/>
            <w:shd w:fill="D9E2F3"/>
          </w:tcPr>
          <w:p>
            <w:pPr>
              <w:spacing w:before="80" w:after="80"/>
              <w:jc w:val="center"/>
            </w:pPr>
            <w:r/>
            <w:r>
              <w:rPr>
                <w:rFonts w:ascii="Times New Roman" w:hAnsi="Times New Roman"/>
                <w:b/>
                <w:sz w:val="22"/>
              </w:rPr>
              <w:t>Description</w:t>
            </w:r>
          </w:p>
        </w:tc>
      </w:tr>
      <w:tr>
        <w:trPr>
          <w:cantSplit/>
        </w:trPr>
        <w:tc>
          <w:tcPr>
            <w:tcW w:type="dxa" w:w="2769"/>
          </w:tcPr>
          <w:p>
            <w:pPr>
              <w:spacing w:before="60" w:after="60" w:line="276" w:lineRule="auto"/>
            </w:pPr>
            <w:r/>
            <w:r>
              <w:rPr>
                <w:rFonts w:ascii="Times New Roman" w:hAnsi="Times New Roman"/>
                <w:sz w:val="21"/>
              </w:rPr>
              <w:t>FR-01</w:t>
            </w:r>
          </w:p>
        </w:tc>
        <w:tc>
          <w:tcPr>
            <w:tcW w:type="dxa" w:w="2769"/>
          </w:tcPr>
          <w:p>
            <w:pPr>
              <w:spacing w:before="60" w:after="60" w:line="276" w:lineRule="auto"/>
            </w:pPr>
            <w:r/>
            <w:r>
              <w:rPr>
                <w:rFonts w:ascii="Times New Roman" w:hAnsi="Times New Roman"/>
                <w:sz w:val="21"/>
              </w:rPr>
              <w:t>Display live sensor values</w:t>
            </w:r>
          </w:p>
        </w:tc>
        <w:tc>
          <w:tcPr>
            <w:tcW w:type="dxa" w:w="2769"/>
          </w:tcPr>
          <w:p>
            <w:pPr>
              <w:spacing w:before="60" w:after="60" w:line="276" w:lineRule="auto"/>
            </w:pPr>
            <w:r/>
            <w:r>
              <w:rPr>
                <w:rFonts w:ascii="Times New Roman" w:hAnsi="Times New Roman"/>
                <w:sz w:val="21"/>
              </w:rPr>
              <w:t>Real-time values for speed, alcohol, drowsiness, vibration, accelerometer, gyroscope</w:t>
            </w:r>
          </w:p>
        </w:tc>
      </w:tr>
      <w:tr>
        <w:trPr>
          <w:cantSplit/>
        </w:trPr>
        <w:tc>
          <w:tcPr>
            <w:tcW w:type="dxa" w:w="2769"/>
          </w:tcPr>
          <w:p>
            <w:pPr>
              <w:spacing w:before="60" w:after="60" w:line="276" w:lineRule="auto"/>
            </w:pPr>
            <w:r/>
            <w:r>
              <w:rPr>
                <w:rFonts w:ascii="Times New Roman" w:hAnsi="Times New Roman"/>
                <w:sz w:val="21"/>
              </w:rPr>
              <w:t>FR-02</w:t>
            </w:r>
          </w:p>
        </w:tc>
        <w:tc>
          <w:tcPr>
            <w:tcW w:type="dxa" w:w="2769"/>
          </w:tcPr>
          <w:p>
            <w:pPr>
              <w:spacing w:before="60" w:after="60" w:line="276" w:lineRule="auto"/>
            </w:pPr>
            <w:r/>
            <w:r>
              <w:rPr>
                <w:rFonts w:ascii="Times New Roman" w:hAnsi="Times New Roman"/>
                <w:sz w:val="21"/>
              </w:rPr>
              <w:t>Switch simulation modes</w:t>
            </w:r>
          </w:p>
        </w:tc>
        <w:tc>
          <w:tcPr>
            <w:tcW w:type="dxa" w:w="2769"/>
          </w:tcPr>
          <w:p>
            <w:pPr>
              <w:spacing w:before="60" w:after="60" w:line="276" w:lineRule="auto"/>
            </w:pPr>
            <w:r/>
            <w:r>
              <w:rPr>
                <w:rFonts w:ascii="Times New Roman" w:hAnsi="Times New Roman"/>
                <w:sz w:val="21"/>
              </w:rPr>
              <w:t>Switch between Safe, Risky, Drunk, Drowsy, Crash modes</w:t>
            </w:r>
          </w:p>
        </w:tc>
      </w:tr>
      <w:tr>
        <w:trPr>
          <w:cantSplit/>
        </w:trPr>
        <w:tc>
          <w:tcPr>
            <w:tcW w:type="dxa" w:w="2769"/>
          </w:tcPr>
          <w:p>
            <w:pPr>
              <w:spacing w:before="60" w:after="60" w:line="276" w:lineRule="auto"/>
            </w:pPr>
            <w:r/>
            <w:r>
              <w:rPr>
                <w:rFonts w:ascii="Times New Roman" w:hAnsi="Times New Roman"/>
                <w:sz w:val="21"/>
              </w:rPr>
              <w:t>FR-03</w:t>
            </w:r>
          </w:p>
        </w:tc>
        <w:tc>
          <w:tcPr>
            <w:tcW w:type="dxa" w:w="2769"/>
          </w:tcPr>
          <w:p>
            <w:pPr>
              <w:spacing w:before="60" w:after="60" w:line="276" w:lineRule="auto"/>
            </w:pPr>
            <w:r/>
            <w:r>
              <w:rPr>
                <w:rFonts w:ascii="Times New Roman" w:hAnsi="Times New Roman"/>
                <w:sz w:val="21"/>
              </w:rPr>
              <w:t>Predict rider state</w:t>
            </w:r>
          </w:p>
        </w:tc>
        <w:tc>
          <w:tcPr>
            <w:tcW w:type="dxa" w:w="2769"/>
          </w:tcPr>
          <w:p>
            <w:pPr>
              <w:spacing w:before="60" w:after="60" w:line="276" w:lineRule="auto"/>
            </w:pPr>
            <w:r/>
            <w:r>
              <w:rPr>
                <w:rFonts w:ascii="Times New Roman" w:hAnsi="Times New Roman"/>
                <w:sz w:val="21"/>
              </w:rPr>
              <w:t>Predicts rider condition: Safe, At-Risk, Danger</w:t>
            </w:r>
          </w:p>
        </w:tc>
      </w:tr>
      <w:tr>
        <w:trPr>
          <w:cantSplit/>
        </w:trPr>
        <w:tc>
          <w:tcPr>
            <w:tcW w:type="dxa" w:w="2769"/>
          </w:tcPr>
          <w:p>
            <w:pPr>
              <w:spacing w:before="60" w:after="60" w:line="276" w:lineRule="auto"/>
            </w:pPr>
            <w:r/>
            <w:r>
              <w:rPr>
                <w:rFonts w:ascii="Times New Roman" w:hAnsi="Times New Roman"/>
                <w:sz w:val="21"/>
              </w:rPr>
              <w:t>FR-04</w:t>
            </w:r>
          </w:p>
        </w:tc>
        <w:tc>
          <w:tcPr>
            <w:tcW w:type="dxa" w:w="2769"/>
          </w:tcPr>
          <w:p>
            <w:pPr>
              <w:spacing w:before="60" w:after="60" w:line="276" w:lineRule="auto"/>
            </w:pPr>
            <w:r/>
            <w:r>
              <w:rPr>
                <w:rFonts w:ascii="Times New Roman" w:hAnsi="Times New Roman"/>
                <w:sz w:val="21"/>
              </w:rPr>
              <w:t>Detect alcohol condition</w:t>
            </w:r>
          </w:p>
        </w:tc>
        <w:tc>
          <w:tcPr>
            <w:tcW w:type="dxa" w:w="2769"/>
          </w:tcPr>
          <w:p>
            <w:pPr>
              <w:spacing w:before="60" w:after="60" w:line="276" w:lineRule="auto"/>
            </w:pPr>
            <w:r/>
            <w:r>
              <w:rPr>
                <w:rFonts w:ascii="Times New Roman" w:hAnsi="Times New Roman"/>
                <w:sz w:val="21"/>
              </w:rPr>
              <w:t>Detect elevated alcohol and display warnings</w:t>
            </w:r>
          </w:p>
        </w:tc>
      </w:tr>
      <w:tr>
        <w:trPr>
          <w:cantSplit/>
        </w:trPr>
        <w:tc>
          <w:tcPr>
            <w:tcW w:type="dxa" w:w="2769"/>
          </w:tcPr>
          <w:p>
            <w:pPr>
              <w:spacing w:before="60" w:after="60" w:line="276" w:lineRule="auto"/>
            </w:pPr>
            <w:r/>
            <w:r>
              <w:rPr>
                <w:rFonts w:ascii="Times New Roman" w:hAnsi="Times New Roman"/>
                <w:sz w:val="21"/>
              </w:rPr>
              <w:t>FR-05</w:t>
            </w:r>
          </w:p>
        </w:tc>
        <w:tc>
          <w:tcPr>
            <w:tcW w:type="dxa" w:w="2769"/>
          </w:tcPr>
          <w:p>
            <w:pPr>
              <w:spacing w:before="60" w:after="60" w:line="276" w:lineRule="auto"/>
            </w:pPr>
            <w:r/>
            <w:r>
              <w:rPr>
                <w:rFonts w:ascii="Times New Roman" w:hAnsi="Times New Roman"/>
                <w:sz w:val="21"/>
              </w:rPr>
              <w:t>Detect drowsiness</w:t>
            </w:r>
          </w:p>
        </w:tc>
        <w:tc>
          <w:tcPr>
            <w:tcW w:type="dxa" w:w="2769"/>
          </w:tcPr>
          <w:p>
            <w:pPr>
              <w:spacing w:before="60" w:after="60" w:line="276" w:lineRule="auto"/>
            </w:pPr>
            <w:r/>
            <w:r>
              <w:rPr>
                <w:rFonts w:ascii="Times New Roman" w:hAnsi="Times New Roman"/>
                <w:sz w:val="21"/>
              </w:rPr>
              <w:t>Detect high drowsiness scores and display fatigue warnings</w:t>
            </w:r>
          </w:p>
        </w:tc>
      </w:tr>
      <w:tr>
        <w:trPr>
          <w:cantSplit/>
        </w:trPr>
        <w:tc>
          <w:tcPr>
            <w:tcW w:type="dxa" w:w="2769"/>
          </w:tcPr>
          <w:p>
            <w:pPr>
              <w:spacing w:before="60" w:after="60" w:line="276" w:lineRule="auto"/>
            </w:pPr>
            <w:r/>
            <w:r>
              <w:rPr>
                <w:rFonts w:ascii="Times New Roman" w:hAnsi="Times New Roman"/>
                <w:sz w:val="21"/>
              </w:rPr>
              <w:t>FR-06</w:t>
            </w:r>
          </w:p>
        </w:tc>
        <w:tc>
          <w:tcPr>
            <w:tcW w:type="dxa" w:w="2769"/>
          </w:tcPr>
          <w:p>
            <w:pPr>
              <w:spacing w:before="60" w:after="60" w:line="276" w:lineRule="auto"/>
            </w:pPr>
            <w:r/>
            <w:r>
              <w:rPr>
                <w:rFonts w:ascii="Times New Roman" w:hAnsi="Times New Roman"/>
                <w:sz w:val="21"/>
              </w:rPr>
              <w:t>Detect crash condition</w:t>
            </w:r>
          </w:p>
        </w:tc>
        <w:tc>
          <w:tcPr>
            <w:tcW w:type="dxa" w:w="2769"/>
          </w:tcPr>
          <w:p>
            <w:pPr>
              <w:spacing w:before="60" w:after="60" w:line="276" w:lineRule="auto"/>
            </w:pPr>
            <w:r/>
            <w:r>
              <w:rPr>
                <w:rFonts w:ascii="Times New Roman" w:hAnsi="Times New Roman"/>
                <w:sz w:val="21"/>
              </w:rPr>
              <w:t>Detect high-G impact and vibration spikes</w:t>
            </w:r>
          </w:p>
        </w:tc>
      </w:tr>
      <w:tr>
        <w:trPr>
          <w:cantSplit/>
        </w:trPr>
        <w:tc>
          <w:tcPr>
            <w:tcW w:type="dxa" w:w="2769"/>
          </w:tcPr>
          <w:p>
            <w:pPr>
              <w:spacing w:before="60" w:after="60" w:line="276" w:lineRule="auto"/>
            </w:pPr>
            <w:r/>
            <w:r>
              <w:rPr>
                <w:rFonts w:ascii="Times New Roman" w:hAnsi="Times New Roman"/>
                <w:sz w:val="21"/>
              </w:rPr>
              <w:t>FR-07</w:t>
            </w:r>
          </w:p>
        </w:tc>
        <w:tc>
          <w:tcPr>
            <w:tcW w:type="dxa" w:w="2769"/>
          </w:tcPr>
          <w:p>
            <w:pPr>
              <w:spacing w:before="60" w:after="60" w:line="276" w:lineRule="auto"/>
            </w:pPr>
            <w:r/>
            <w:r>
              <w:rPr>
                <w:rFonts w:ascii="Times New Roman" w:hAnsi="Times New Roman"/>
                <w:sz w:val="21"/>
              </w:rPr>
              <w:t>Display GPS location</w:t>
            </w:r>
          </w:p>
        </w:tc>
        <w:tc>
          <w:tcPr>
            <w:tcW w:type="dxa" w:w="2769"/>
          </w:tcPr>
          <w:p>
            <w:pPr>
              <w:spacing w:before="60" w:after="60" w:line="276" w:lineRule="auto"/>
            </w:pPr>
            <w:r/>
            <w:r>
              <w:rPr>
                <w:rFonts w:ascii="Times New Roman" w:hAnsi="Times New Roman"/>
                <w:sz w:val="21"/>
              </w:rPr>
              <w:t>Show GPS coordinates with Google Maps link</w:t>
            </w:r>
          </w:p>
        </w:tc>
      </w:tr>
      <w:tr>
        <w:trPr>
          <w:cantSplit/>
        </w:trPr>
        <w:tc>
          <w:tcPr>
            <w:tcW w:type="dxa" w:w="2769"/>
          </w:tcPr>
          <w:p>
            <w:pPr>
              <w:spacing w:before="60" w:after="60" w:line="276" w:lineRule="auto"/>
            </w:pPr>
            <w:r/>
            <w:r>
              <w:rPr>
                <w:rFonts w:ascii="Times New Roman" w:hAnsi="Times New Roman"/>
                <w:sz w:val="21"/>
              </w:rPr>
              <w:t>FR-08</w:t>
            </w:r>
          </w:p>
        </w:tc>
        <w:tc>
          <w:tcPr>
            <w:tcW w:type="dxa" w:w="2769"/>
          </w:tcPr>
          <w:p>
            <w:pPr>
              <w:spacing w:before="60" w:after="60" w:line="276" w:lineRule="auto"/>
            </w:pPr>
            <w:r/>
            <w:r>
              <w:rPr>
                <w:rFonts w:ascii="Times New Roman" w:hAnsi="Times New Roman"/>
                <w:sz w:val="21"/>
              </w:rPr>
              <w:t>Show emergency SOS</w:t>
            </w:r>
          </w:p>
        </w:tc>
        <w:tc>
          <w:tcPr>
            <w:tcW w:type="dxa" w:w="2769"/>
          </w:tcPr>
          <w:p>
            <w:pPr>
              <w:spacing w:before="60" w:after="60" w:line="276" w:lineRule="auto"/>
            </w:pPr>
            <w:r/>
            <w:r>
              <w:rPr>
                <w:rFonts w:ascii="Times New Roman" w:hAnsi="Times New Roman"/>
                <w:sz w:val="21"/>
              </w:rPr>
              <w:t>Display SOS card with crash details and GSM status</w:t>
            </w:r>
          </w:p>
        </w:tc>
      </w:tr>
    </w:tbl>
    <w:p>
      <w:r>
        <w:br w:type="page"/>
      </w:r>
    </w:p>
    <w:p>
      <w:pPr>
        <w:keepNext/>
        <w:spacing w:before="320" w:after="120"/>
        <w:jc w:val="left"/>
      </w:pPr>
      <w:r>
        <w:rPr>
          <w:rFonts w:ascii="Times New Roman" w:hAnsi="Times New Roman"/>
          <w:b/>
          <w:sz w:val="24"/>
        </w:rPr>
        <w:t>5.4 Non-Functional Requirements</w:t>
      </w:r>
    </w:p>
    <w:p>
      <w:pPr>
        <w:keepNext/>
        <w:keepLines/>
        <w:spacing w:before="320" w:after="120"/>
      </w:pPr>
      <w:r>
        <w:rPr>
          <w:rFonts w:ascii="Times New Roman" w:hAnsi="Times New Roman"/>
          <w:b/>
          <w:sz w:val="24"/>
        </w:rPr>
        <w:t>Table 3: Non-Functional Requirements</w:t>
      </w:r>
    </w:p>
    <w:tbl>
      <w:tblPr>
        <w:tblStyle w:val="TableGrid"/>
        <w:tblW w:type="auto" w:w="0"/>
        <w:jc w:val="center"/>
        <w:tblLook w:firstColumn="1" w:firstRow="1" w:lastColumn="0" w:lastRow="0" w:noHBand="0" w:noVBand="1" w:val="04A0"/>
        <w:keepNext/>
      </w:tblPr>
      <w:tblGrid>
        <w:gridCol w:w="2769"/>
        <w:gridCol w:w="2769"/>
        <w:gridCol w:w="2769"/>
      </w:tblGrid>
      <w:tr>
        <w:trPr>
          <w:tblHeader/>
          <w:cantSplit/>
        </w:trPr>
        <w:tc>
          <w:tcPr>
            <w:tcW w:type="dxa" w:w="2769"/>
            <w:shd w:fill="D9E2F3"/>
          </w:tcPr>
          <w:p>
            <w:pPr>
              <w:spacing w:before="80" w:after="80"/>
              <w:jc w:val="center"/>
            </w:pPr>
            <w:r/>
            <w:r>
              <w:rPr>
                <w:rFonts w:ascii="Times New Roman" w:hAnsi="Times New Roman"/>
                <w:b/>
                <w:sz w:val="22"/>
              </w:rPr>
              <w:t>ID</w:t>
            </w:r>
          </w:p>
        </w:tc>
        <w:tc>
          <w:tcPr>
            <w:tcW w:type="dxa" w:w="2769"/>
            <w:shd w:fill="D9E2F3"/>
          </w:tcPr>
          <w:p>
            <w:pPr>
              <w:spacing w:before="80" w:after="80"/>
              <w:jc w:val="center"/>
            </w:pPr>
            <w:r/>
            <w:r>
              <w:rPr>
                <w:rFonts w:ascii="Times New Roman" w:hAnsi="Times New Roman"/>
                <w:b/>
                <w:sz w:val="22"/>
              </w:rPr>
              <w:t>Requirement</w:t>
            </w:r>
          </w:p>
        </w:tc>
        <w:tc>
          <w:tcPr>
            <w:tcW w:type="dxa" w:w="2769"/>
            <w:shd w:fill="D9E2F3"/>
          </w:tcPr>
          <w:p>
            <w:pPr>
              <w:spacing w:before="80" w:after="80"/>
              <w:jc w:val="center"/>
            </w:pPr>
            <w:r/>
            <w:r>
              <w:rPr>
                <w:rFonts w:ascii="Times New Roman" w:hAnsi="Times New Roman"/>
                <w:b/>
                <w:sz w:val="22"/>
              </w:rPr>
              <w:t>Description</w:t>
            </w:r>
          </w:p>
        </w:tc>
      </w:tr>
      <w:tr>
        <w:trPr>
          <w:cantSplit/>
        </w:trPr>
        <w:tc>
          <w:tcPr>
            <w:tcW w:type="dxa" w:w="2769"/>
          </w:tcPr>
          <w:p>
            <w:pPr>
              <w:spacing w:before="60" w:after="60" w:line="276" w:lineRule="auto"/>
            </w:pPr>
            <w:r/>
            <w:r>
              <w:rPr>
                <w:rFonts w:ascii="Times New Roman" w:hAnsi="Times New Roman"/>
                <w:sz w:val="21"/>
              </w:rPr>
              <w:t>NFR-01</w:t>
            </w:r>
          </w:p>
        </w:tc>
        <w:tc>
          <w:tcPr>
            <w:tcW w:type="dxa" w:w="2769"/>
          </w:tcPr>
          <w:p>
            <w:pPr>
              <w:spacing w:before="60" w:after="60" w:line="276" w:lineRule="auto"/>
            </w:pPr>
            <w:r/>
            <w:r>
              <w:rPr>
                <w:rFonts w:ascii="Times New Roman" w:hAnsi="Times New Roman"/>
                <w:sz w:val="21"/>
              </w:rPr>
              <w:t>User-friendly interface</w:t>
            </w:r>
          </w:p>
        </w:tc>
        <w:tc>
          <w:tcPr>
            <w:tcW w:type="dxa" w:w="2769"/>
          </w:tcPr>
          <w:p>
            <w:pPr>
              <w:spacing w:before="60" w:after="60" w:line="276" w:lineRule="auto"/>
            </w:pPr>
            <w:r/>
            <w:r>
              <w:rPr>
                <w:rFonts w:ascii="Times New Roman" w:hAnsi="Times New Roman"/>
                <w:sz w:val="21"/>
              </w:rPr>
              <w:t>Intuitive, visually appealing dashboard</w:t>
            </w:r>
          </w:p>
        </w:tc>
      </w:tr>
      <w:tr>
        <w:trPr>
          <w:cantSplit/>
        </w:trPr>
        <w:tc>
          <w:tcPr>
            <w:tcW w:type="dxa" w:w="2769"/>
          </w:tcPr>
          <w:p>
            <w:pPr>
              <w:spacing w:before="60" w:after="60" w:line="276" w:lineRule="auto"/>
            </w:pPr>
            <w:r/>
            <w:r>
              <w:rPr>
                <w:rFonts w:ascii="Times New Roman" w:hAnsi="Times New Roman"/>
                <w:sz w:val="21"/>
              </w:rPr>
              <w:t>NFR-02</w:t>
            </w:r>
          </w:p>
        </w:tc>
        <w:tc>
          <w:tcPr>
            <w:tcW w:type="dxa" w:w="2769"/>
          </w:tcPr>
          <w:p>
            <w:pPr>
              <w:spacing w:before="60" w:after="60" w:line="276" w:lineRule="auto"/>
            </w:pPr>
            <w:r/>
            <w:r>
              <w:rPr>
                <w:rFonts w:ascii="Times New Roman" w:hAnsi="Times New Roman"/>
                <w:sz w:val="21"/>
              </w:rPr>
              <w:t>Fast response time</w:t>
            </w:r>
          </w:p>
        </w:tc>
        <w:tc>
          <w:tcPr>
            <w:tcW w:type="dxa" w:w="2769"/>
          </w:tcPr>
          <w:p>
            <w:pPr>
              <w:spacing w:before="60" w:after="60" w:line="276" w:lineRule="auto"/>
            </w:pPr>
            <w:r/>
            <w:r>
              <w:rPr>
                <w:rFonts w:ascii="Times New Roman" w:hAnsi="Times New Roman"/>
                <w:sz w:val="21"/>
              </w:rPr>
              <w:t>Updates within 1 second</w:t>
            </w:r>
          </w:p>
        </w:tc>
      </w:tr>
      <w:tr>
        <w:trPr>
          <w:cantSplit/>
        </w:trPr>
        <w:tc>
          <w:tcPr>
            <w:tcW w:type="dxa" w:w="2769"/>
          </w:tcPr>
          <w:p>
            <w:pPr>
              <w:spacing w:before="60" w:after="60" w:line="276" w:lineRule="auto"/>
            </w:pPr>
            <w:r/>
            <w:r>
              <w:rPr>
                <w:rFonts w:ascii="Times New Roman" w:hAnsi="Times New Roman"/>
                <w:sz w:val="21"/>
              </w:rPr>
              <w:t>NFR-03</w:t>
            </w:r>
          </w:p>
        </w:tc>
        <w:tc>
          <w:tcPr>
            <w:tcW w:type="dxa" w:w="2769"/>
          </w:tcPr>
          <w:p>
            <w:pPr>
              <w:spacing w:before="60" w:after="60" w:line="276" w:lineRule="auto"/>
            </w:pPr>
            <w:r/>
            <w:r>
              <w:rPr>
                <w:rFonts w:ascii="Times New Roman" w:hAnsi="Times New Roman"/>
                <w:sz w:val="21"/>
              </w:rPr>
              <w:t>Demo mode accuracy</w:t>
            </w:r>
          </w:p>
        </w:tc>
        <w:tc>
          <w:tcPr>
            <w:tcW w:type="dxa" w:w="2769"/>
          </w:tcPr>
          <w:p>
            <w:pPr>
              <w:spacing w:before="60" w:after="60" w:line="276" w:lineRule="auto"/>
            </w:pPr>
            <w:r/>
            <w:r>
              <w:rPr>
                <w:rFonts w:ascii="Times New Roman" w:hAnsi="Times New Roman"/>
                <w:sz w:val="21"/>
              </w:rPr>
              <w:t>Predictions consistent with selected mode</w:t>
            </w:r>
          </w:p>
        </w:tc>
      </w:tr>
      <w:tr>
        <w:trPr>
          <w:cantSplit/>
        </w:trPr>
        <w:tc>
          <w:tcPr>
            <w:tcW w:type="dxa" w:w="2769"/>
          </w:tcPr>
          <w:p>
            <w:pPr>
              <w:spacing w:before="60" w:after="60" w:line="276" w:lineRule="auto"/>
            </w:pPr>
            <w:r/>
            <w:r>
              <w:rPr>
                <w:rFonts w:ascii="Times New Roman" w:hAnsi="Times New Roman"/>
                <w:sz w:val="21"/>
              </w:rPr>
              <w:t>NFR-04</w:t>
            </w:r>
          </w:p>
        </w:tc>
        <w:tc>
          <w:tcPr>
            <w:tcW w:type="dxa" w:w="2769"/>
          </w:tcPr>
          <w:p>
            <w:pPr>
              <w:spacing w:before="60" w:after="60" w:line="276" w:lineRule="auto"/>
            </w:pPr>
            <w:r/>
            <w:r>
              <w:rPr>
                <w:rFonts w:ascii="Times New Roman" w:hAnsi="Times New Roman"/>
                <w:sz w:val="21"/>
              </w:rPr>
              <w:t>Scalability</w:t>
            </w:r>
          </w:p>
        </w:tc>
        <w:tc>
          <w:tcPr>
            <w:tcW w:type="dxa" w:w="2769"/>
          </w:tcPr>
          <w:p>
            <w:pPr>
              <w:spacing w:before="60" w:after="60" w:line="276" w:lineRule="auto"/>
            </w:pPr>
            <w:r/>
            <w:r>
              <w:rPr>
                <w:rFonts w:ascii="Times New Roman" w:hAnsi="Times New Roman"/>
                <w:sz w:val="21"/>
              </w:rPr>
              <w:t>Supports future hardware integration</w:t>
            </w:r>
          </w:p>
        </w:tc>
      </w:tr>
      <w:tr>
        <w:trPr>
          <w:cantSplit/>
        </w:trPr>
        <w:tc>
          <w:tcPr>
            <w:tcW w:type="dxa" w:w="2769"/>
          </w:tcPr>
          <w:p>
            <w:pPr>
              <w:spacing w:before="60" w:after="60" w:line="276" w:lineRule="auto"/>
            </w:pPr>
            <w:r/>
            <w:r>
              <w:rPr>
                <w:rFonts w:ascii="Times New Roman" w:hAnsi="Times New Roman"/>
                <w:sz w:val="21"/>
              </w:rPr>
              <w:t>NFR-05</w:t>
            </w:r>
          </w:p>
        </w:tc>
        <w:tc>
          <w:tcPr>
            <w:tcW w:type="dxa" w:w="2769"/>
          </w:tcPr>
          <w:p>
            <w:pPr>
              <w:spacing w:before="60" w:after="60" w:line="276" w:lineRule="auto"/>
            </w:pPr>
            <w:r/>
            <w:r>
              <w:rPr>
                <w:rFonts w:ascii="Times New Roman" w:hAnsi="Times New Roman"/>
                <w:sz w:val="21"/>
              </w:rPr>
              <w:t>Maintainability</w:t>
            </w:r>
          </w:p>
        </w:tc>
        <w:tc>
          <w:tcPr>
            <w:tcW w:type="dxa" w:w="2769"/>
          </w:tcPr>
          <w:p>
            <w:pPr>
              <w:spacing w:before="60" w:after="60" w:line="276" w:lineRule="auto"/>
            </w:pPr>
            <w:r/>
            <w:r>
              <w:rPr>
                <w:rFonts w:ascii="Times New Roman" w:hAnsi="Times New Roman"/>
                <w:sz w:val="21"/>
              </w:rPr>
              <w:t>Well-documented, modular codebase</w:t>
            </w:r>
          </w:p>
        </w:tc>
      </w:tr>
      <w:tr>
        <w:trPr>
          <w:cantSplit/>
        </w:trPr>
        <w:tc>
          <w:tcPr>
            <w:tcW w:type="dxa" w:w="2769"/>
          </w:tcPr>
          <w:p>
            <w:pPr>
              <w:spacing w:before="60" w:after="60" w:line="276" w:lineRule="auto"/>
            </w:pPr>
            <w:r/>
            <w:r>
              <w:rPr>
                <w:rFonts w:ascii="Times New Roman" w:hAnsi="Times New Roman"/>
                <w:sz w:val="21"/>
              </w:rPr>
              <w:t>NFR-06</w:t>
            </w:r>
          </w:p>
        </w:tc>
        <w:tc>
          <w:tcPr>
            <w:tcW w:type="dxa" w:w="2769"/>
          </w:tcPr>
          <w:p>
            <w:pPr>
              <w:spacing w:before="60" w:after="60" w:line="276" w:lineRule="auto"/>
            </w:pPr>
            <w:r/>
            <w:r>
              <w:rPr>
                <w:rFonts w:ascii="Times New Roman" w:hAnsi="Times New Roman"/>
                <w:sz w:val="21"/>
              </w:rPr>
              <w:t>Presentation readiness</w:t>
            </w:r>
          </w:p>
        </w:tc>
        <w:tc>
          <w:tcPr>
            <w:tcW w:type="dxa" w:w="2769"/>
          </w:tcPr>
          <w:p>
            <w:pPr>
              <w:spacing w:before="60" w:after="60" w:line="276" w:lineRule="auto"/>
            </w:pPr>
            <w:r/>
            <w:r>
              <w:rPr>
                <w:rFonts w:ascii="Times New Roman" w:hAnsi="Times New Roman"/>
                <w:sz w:val="21"/>
              </w:rPr>
              <w:t>Suitable for live demonstration</w:t>
            </w:r>
          </w:p>
        </w:tc>
      </w:tr>
    </w:tbl>
    <w:p>
      <w:pPr>
        <w:keepNext/>
        <w:spacing w:before="320" w:after="120"/>
        <w:jc w:val="left"/>
      </w:pPr>
      <w:r>
        <w:rPr>
          <w:rFonts w:ascii="Times New Roman" w:hAnsi="Times New Roman"/>
          <w:b/>
          <w:sz w:val="24"/>
        </w:rPr>
        <w:t>5.5 Software Requirements</w:t>
      </w:r>
    </w:p>
    <w:p>
      <w:pPr>
        <w:keepNext/>
        <w:keepLines/>
        <w:spacing w:before="320" w:after="120"/>
      </w:pPr>
      <w:r>
        <w:rPr>
          <w:rFonts w:ascii="Times New Roman" w:hAnsi="Times New Roman"/>
          <w:b/>
          <w:sz w:val="24"/>
        </w:rPr>
        <w:t>Table 4: Software Requirements</w:t>
      </w:r>
    </w:p>
    <w:tbl>
      <w:tblPr>
        <w:tblStyle w:val="TableGrid"/>
        <w:tblW w:type="auto" w:w="0"/>
        <w:jc w:val="center"/>
        <w:tblLook w:firstColumn="1" w:firstRow="1" w:lastColumn="0" w:lastRow="0" w:noHBand="0" w:noVBand="1" w:val="04A0"/>
        <w:keepNext/>
      </w:tblPr>
      <w:tblGrid>
        <w:gridCol w:w="2769"/>
        <w:gridCol w:w="2769"/>
        <w:gridCol w:w="2769"/>
      </w:tblGrid>
      <w:tr>
        <w:trPr>
          <w:tblHeader/>
          <w:cantSplit/>
        </w:trPr>
        <w:tc>
          <w:tcPr>
            <w:tcW w:type="dxa" w:w="2769"/>
            <w:shd w:fill="D9E2F3"/>
          </w:tcPr>
          <w:p>
            <w:pPr>
              <w:spacing w:before="80" w:after="80"/>
              <w:jc w:val="center"/>
            </w:pPr>
            <w:r/>
            <w:r>
              <w:rPr>
                <w:rFonts w:ascii="Times New Roman" w:hAnsi="Times New Roman"/>
                <w:b/>
                <w:sz w:val="22"/>
              </w:rPr>
              <w:t>Component</w:t>
            </w:r>
          </w:p>
        </w:tc>
        <w:tc>
          <w:tcPr>
            <w:tcW w:type="dxa" w:w="2769"/>
            <w:shd w:fill="D9E2F3"/>
          </w:tcPr>
          <w:p>
            <w:pPr>
              <w:spacing w:before="80" w:after="80"/>
              <w:jc w:val="center"/>
            </w:pPr>
            <w:r/>
            <w:r>
              <w:rPr>
                <w:rFonts w:ascii="Times New Roman" w:hAnsi="Times New Roman"/>
                <w:b/>
                <w:sz w:val="22"/>
              </w:rPr>
              <w:t>Technology</w:t>
            </w:r>
          </w:p>
        </w:tc>
        <w:tc>
          <w:tcPr>
            <w:tcW w:type="dxa" w:w="2769"/>
            <w:shd w:fill="D9E2F3"/>
          </w:tcPr>
          <w:p>
            <w:pPr>
              <w:spacing w:before="80" w:after="80"/>
              <w:jc w:val="center"/>
            </w:pPr>
            <w:r/>
            <w:r>
              <w:rPr>
                <w:rFonts w:ascii="Times New Roman" w:hAnsi="Times New Roman"/>
                <w:b/>
                <w:sz w:val="22"/>
              </w:rPr>
              <w:t>Details</w:t>
            </w:r>
          </w:p>
        </w:tc>
      </w:tr>
      <w:tr>
        <w:trPr>
          <w:cantSplit/>
        </w:trPr>
        <w:tc>
          <w:tcPr>
            <w:tcW w:type="dxa" w:w="2769"/>
          </w:tcPr>
          <w:p>
            <w:pPr>
              <w:spacing w:before="60" w:after="60" w:line="276" w:lineRule="auto"/>
            </w:pPr>
            <w:r/>
            <w:r>
              <w:rPr>
                <w:rFonts w:ascii="Times New Roman" w:hAnsi="Times New Roman"/>
                <w:sz w:val="21"/>
              </w:rPr>
              <w:t>Programming Language</w:t>
            </w:r>
          </w:p>
        </w:tc>
        <w:tc>
          <w:tcPr>
            <w:tcW w:type="dxa" w:w="2769"/>
          </w:tcPr>
          <w:p>
            <w:pPr>
              <w:spacing w:before="60" w:after="60" w:line="276" w:lineRule="auto"/>
            </w:pPr>
            <w:r/>
            <w:r>
              <w:rPr>
                <w:rFonts w:ascii="Times New Roman" w:hAnsi="Times New Roman"/>
                <w:sz w:val="21"/>
              </w:rPr>
              <w:t>Python</w:t>
            </w:r>
          </w:p>
        </w:tc>
        <w:tc>
          <w:tcPr>
            <w:tcW w:type="dxa" w:w="2769"/>
          </w:tcPr>
          <w:p>
            <w:pPr>
              <w:spacing w:before="60" w:after="60" w:line="276" w:lineRule="auto"/>
            </w:pPr>
            <w:r/>
            <w:r>
              <w:rPr>
                <w:rFonts w:ascii="Times New Roman" w:hAnsi="Times New Roman"/>
                <w:sz w:val="21"/>
              </w:rPr>
              <w:t>3.9+</w:t>
            </w:r>
          </w:p>
        </w:tc>
      </w:tr>
      <w:tr>
        <w:trPr>
          <w:cantSplit/>
        </w:trPr>
        <w:tc>
          <w:tcPr>
            <w:tcW w:type="dxa" w:w="2769"/>
          </w:tcPr>
          <w:p>
            <w:pPr>
              <w:spacing w:before="60" w:after="60" w:line="276" w:lineRule="auto"/>
            </w:pPr>
            <w:r/>
            <w:r>
              <w:rPr>
                <w:rFonts w:ascii="Times New Roman" w:hAnsi="Times New Roman"/>
                <w:sz w:val="21"/>
              </w:rPr>
              <w:t>Backend Framework</w:t>
            </w:r>
          </w:p>
        </w:tc>
        <w:tc>
          <w:tcPr>
            <w:tcW w:type="dxa" w:w="2769"/>
          </w:tcPr>
          <w:p>
            <w:pPr>
              <w:spacing w:before="60" w:after="60" w:line="276" w:lineRule="auto"/>
            </w:pPr>
            <w:r/>
            <w:r>
              <w:rPr>
                <w:rFonts w:ascii="Times New Roman" w:hAnsi="Times New Roman"/>
                <w:sz w:val="21"/>
              </w:rPr>
              <w:t>FastAPI</w:t>
            </w:r>
          </w:p>
        </w:tc>
        <w:tc>
          <w:tcPr>
            <w:tcW w:type="dxa" w:w="2769"/>
          </w:tcPr>
          <w:p>
            <w:pPr>
              <w:spacing w:before="60" w:after="60" w:line="276" w:lineRule="auto"/>
            </w:pPr>
            <w:r/>
            <w:r>
              <w:rPr>
                <w:rFonts w:ascii="Times New Roman" w:hAnsi="Times New Roman"/>
                <w:sz w:val="21"/>
              </w:rPr>
              <w:t>Latest stable</w:t>
            </w:r>
          </w:p>
        </w:tc>
      </w:tr>
      <w:tr>
        <w:trPr>
          <w:cantSplit/>
        </w:trPr>
        <w:tc>
          <w:tcPr>
            <w:tcW w:type="dxa" w:w="2769"/>
          </w:tcPr>
          <w:p>
            <w:pPr>
              <w:spacing w:before="60" w:after="60" w:line="276" w:lineRule="auto"/>
            </w:pPr>
            <w:r/>
            <w:r>
              <w:rPr>
                <w:rFonts w:ascii="Times New Roman" w:hAnsi="Times New Roman"/>
                <w:sz w:val="21"/>
              </w:rPr>
              <w:t>Frontend Framework</w:t>
            </w:r>
          </w:p>
        </w:tc>
        <w:tc>
          <w:tcPr>
            <w:tcW w:type="dxa" w:w="2769"/>
          </w:tcPr>
          <w:p>
            <w:pPr>
              <w:spacing w:before="60" w:after="60" w:line="276" w:lineRule="auto"/>
            </w:pPr>
            <w:r/>
            <w:r>
              <w:rPr>
                <w:rFonts w:ascii="Times New Roman" w:hAnsi="Times New Roman"/>
                <w:sz w:val="21"/>
              </w:rPr>
              <w:t>React.js</w:t>
            </w:r>
          </w:p>
        </w:tc>
        <w:tc>
          <w:tcPr>
            <w:tcW w:type="dxa" w:w="2769"/>
          </w:tcPr>
          <w:p>
            <w:pPr>
              <w:spacing w:before="60" w:after="60" w:line="276" w:lineRule="auto"/>
            </w:pPr>
            <w:r/>
            <w:r>
              <w:rPr>
                <w:rFonts w:ascii="Times New Roman" w:hAnsi="Times New Roman"/>
                <w:sz w:val="21"/>
              </w:rPr>
              <w:t>18.x with Vite 5.x</w:t>
            </w:r>
          </w:p>
        </w:tc>
      </w:tr>
      <w:tr>
        <w:trPr>
          <w:cantSplit/>
        </w:trPr>
        <w:tc>
          <w:tcPr>
            <w:tcW w:type="dxa" w:w="2769"/>
          </w:tcPr>
          <w:p>
            <w:pPr>
              <w:spacing w:before="60" w:after="60" w:line="276" w:lineRule="auto"/>
            </w:pPr>
            <w:r/>
            <w:r>
              <w:rPr>
                <w:rFonts w:ascii="Times New Roman" w:hAnsi="Times New Roman"/>
                <w:sz w:val="21"/>
              </w:rPr>
              <w:t>ML Library</w:t>
            </w:r>
          </w:p>
        </w:tc>
        <w:tc>
          <w:tcPr>
            <w:tcW w:type="dxa" w:w="2769"/>
          </w:tcPr>
          <w:p>
            <w:pPr>
              <w:spacing w:before="60" w:after="60" w:line="276" w:lineRule="auto"/>
            </w:pPr>
            <w:r/>
            <w:r>
              <w:rPr>
                <w:rFonts w:ascii="Times New Roman" w:hAnsi="Times New Roman"/>
                <w:sz w:val="21"/>
              </w:rPr>
              <w:t>Scikit-learn</w:t>
            </w:r>
          </w:p>
        </w:tc>
        <w:tc>
          <w:tcPr>
            <w:tcW w:type="dxa" w:w="2769"/>
          </w:tcPr>
          <w:p>
            <w:pPr>
              <w:spacing w:before="60" w:after="60" w:line="276" w:lineRule="auto"/>
            </w:pPr>
            <w:r/>
            <w:r>
              <w:rPr>
                <w:rFonts w:ascii="Times New Roman" w:hAnsi="Times New Roman"/>
                <w:sz w:val="21"/>
              </w:rPr>
              <w:t>Random Forest Classifier</w:t>
            </w:r>
          </w:p>
        </w:tc>
      </w:tr>
      <w:tr>
        <w:trPr>
          <w:cantSplit/>
        </w:trPr>
        <w:tc>
          <w:tcPr>
            <w:tcW w:type="dxa" w:w="2769"/>
          </w:tcPr>
          <w:p>
            <w:pPr>
              <w:spacing w:before="60" w:after="60" w:line="276" w:lineRule="auto"/>
            </w:pPr>
            <w:r/>
            <w:r>
              <w:rPr>
                <w:rFonts w:ascii="Times New Roman" w:hAnsi="Times New Roman"/>
                <w:sz w:val="21"/>
              </w:rPr>
              <w:t>Numerical Computing</w:t>
            </w:r>
          </w:p>
        </w:tc>
        <w:tc>
          <w:tcPr>
            <w:tcW w:type="dxa" w:w="2769"/>
          </w:tcPr>
          <w:p>
            <w:pPr>
              <w:spacing w:before="60" w:after="60" w:line="276" w:lineRule="auto"/>
            </w:pPr>
            <w:r/>
            <w:r>
              <w:rPr>
                <w:rFonts w:ascii="Times New Roman" w:hAnsi="Times New Roman"/>
                <w:sz w:val="21"/>
              </w:rPr>
              <w:t>NumPy, Pandas</w:t>
            </w:r>
          </w:p>
        </w:tc>
        <w:tc>
          <w:tcPr>
            <w:tcW w:type="dxa" w:w="2769"/>
          </w:tcPr>
          <w:p>
            <w:pPr>
              <w:spacing w:before="60" w:after="60" w:line="276" w:lineRule="auto"/>
            </w:pPr>
            <w:r/>
            <w:r>
              <w:rPr>
                <w:rFonts w:ascii="Times New Roman" w:hAnsi="Times New Roman"/>
                <w:sz w:val="21"/>
              </w:rPr>
              <w:t>Latest stable</w:t>
            </w:r>
          </w:p>
        </w:tc>
      </w:tr>
      <w:tr>
        <w:trPr>
          <w:cantSplit/>
        </w:trPr>
        <w:tc>
          <w:tcPr>
            <w:tcW w:type="dxa" w:w="2769"/>
          </w:tcPr>
          <w:p>
            <w:pPr>
              <w:spacing w:before="60" w:after="60" w:line="276" w:lineRule="auto"/>
            </w:pPr>
            <w:r/>
            <w:r>
              <w:rPr>
                <w:rFonts w:ascii="Times New Roman" w:hAnsi="Times New Roman"/>
                <w:sz w:val="21"/>
              </w:rPr>
              <w:t>Chart Library</w:t>
            </w:r>
          </w:p>
        </w:tc>
        <w:tc>
          <w:tcPr>
            <w:tcW w:type="dxa" w:w="2769"/>
          </w:tcPr>
          <w:p>
            <w:pPr>
              <w:spacing w:before="60" w:after="60" w:line="276" w:lineRule="auto"/>
            </w:pPr>
            <w:r/>
            <w:r>
              <w:rPr>
                <w:rFonts w:ascii="Times New Roman" w:hAnsi="Times New Roman"/>
                <w:sz w:val="21"/>
              </w:rPr>
              <w:t>Recharts</w:t>
            </w:r>
          </w:p>
        </w:tc>
        <w:tc>
          <w:tcPr>
            <w:tcW w:type="dxa" w:w="2769"/>
          </w:tcPr>
          <w:p>
            <w:pPr>
              <w:spacing w:before="60" w:after="60" w:line="276" w:lineRule="auto"/>
            </w:pPr>
            <w:r/>
            <w:r>
              <w:rPr>
                <w:rFonts w:ascii="Times New Roman" w:hAnsi="Times New Roman"/>
                <w:sz w:val="21"/>
              </w:rPr>
              <w:t>React charting</w:t>
            </w:r>
          </w:p>
        </w:tc>
      </w:tr>
      <w:tr>
        <w:trPr>
          <w:cantSplit/>
        </w:trPr>
        <w:tc>
          <w:tcPr>
            <w:tcW w:type="dxa" w:w="2769"/>
          </w:tcPr>
          <w:p>
            <w:pPr>
              <w:spacing w:before="60" w:after="60" w:line="276" w:lineRule="auto"/>
            </w:pPr>
            <w:r/>
            <w:r>
              <w:rPr>
                <w:rFonts w:ascii="Times New Roman" w:hAnsi="Times New Roman"/>
                <w:sz w:val="21"/>
              </w:rPr>
              <w:t>Icon Library</w:t>
            </w:r>
          </w:p>
        </w:tc>
        <w:tc>
          <w:tcPr>
            <w:tcW w:type="dxa" w:w="2769"/>
          </w:tcPr>
          <w:p>
            <w:pPr>
              <w:spacing w:before="60" w:after="60" w:line="276" w:lineRule="auto"/>
            </w:pPr>
            <w:r/>
            <w:r>
              <w:rPr>
                <w:rFonts w:ascii="Times New Roman" w:hAnsi="Times New Roman"/>
                <w:sz w:val="21"/>
              </w:rPr>
              <w:t>Lucide-React</w:t>
            </w:r>
          </w:p>
        </w:tc>
        <w:tc>
          <w:tcPr>
            <w:tcW w:type="dxa" w:w="2769"/>
          </w:tcPr>
          <w:p>
            <w:pPr>
              <w:spacing w:before="60" w:after="60" w:line="276" w:lineRule="auto"/>
            </w:pPr>
            <w:r/>
            <w:r>
              <w:rPr>
                <w:rFonts w:ascii="Times New Roman" w:hAnsi="Times New Roman"/>
                <w:sz w:val="21"/>
              </w:rPr>
              <w:t>SVG icons</w:t>
            </w:r>
          </w:p>
        </w:tc>
      </w:tr>
      <w:tr>
        <w:trPr>
          <w:cantSplit/>
        </w:trPr>
        <w:tc>
          <w:tcPr>
            <w:tcW w:type="dxa" w:w="2769"/>
          </w:tcPr>
          <w:p>
            <w:pPr>
              <w:spacing w:before="60" w:after="60" w:line="276" w:lineRule="auto"/>
            </w:pPr>
            <w:r/>
            <w:r>
              <w:rPr>
                <w:rFonts w:ascii="Times New Roman" w:hAnsi="Times New Roman"/>
                <w:sz w:val="21"/>
              </w:rPr>
              <w:t>IDE</w:t>
            </w:r>
          </w:p>
        </w:tc>
        <w:tc>
          <w:tcPr>
            <w:tcW w:type="dxa" w:w="2769"/>
          </w:tcPr>
          <w:p>
            <w:pPr>
              <w:spacing w:before="60" w:after="60" w:line="276" w:lineRule="auto"/>
            </w:pPr>
            <w:r/>
            <w:r>
              <w:rPr>
                <w:rFonts w:ascii="Times New Roman" w:hAnsi="Times New Roman"/>
                <w:sz w:val="21"/>
              </w:rPr>
              <w:t>VS Code / Antigravity IDE</w:t>
            </w:r>
          </w:p>
        </w:tc>
        <w:tc>
          <w:tcPr>
            <w:tcW w:type="dxa" w:w="2769"/>
          </w:tcPr>
          <w:p>
            <w:pPr>
              <w:spacing w:before="60" w:after="60" w:line="276" w:lineRule="auto"/>
            </w:pPr>
            <w:r/>
            <w:r>
              <w:rPr>
                <w:rFonts w:ascii="Times New Roman" w:hAnsi="Times New Roman"/>
                <w:sz w:val="21"/>
              </w:rPr>
              <w:t>Development environment</w:t>
            </w:r>
          </w:p>
        </w:tc>
      </w:tr>
    </w:tbl>
    <w:p>
      <w:r>
        <w:br w:type="page"/>
      </w:r>
    </w:p>
    <w:p>
      <w:pPr>
        <w:keepNext/>
        <w:spacing w:before="320" w:after="120"/>
        <w:jc w:val="left"/>
      </w:pPr>
      <w:r>
        <w:rPr>
          <w:rFonts w:ascii="Times New Roman" w:hAnsi="Times New Roman"/>
          <w:b/>
          <w:sz w:val="24"/>
        </w:rPr>
        <w:t>5.6 Hardware Requirements (Future Scope)</w:t>
      </w:r>
    </w:p>
    <w:p>
      <w:pPr>
        <w:keepNext/>
        <w:keepLines/>
        <w:spacing w:before="320" w:after="120"/>
      </w:pPr>
      <w:r>
        <w:rPr>
          <w:rFonts w:ascii="Times New Roman" w:hAnsi="Times New Roman"/>
          <w:b/>
          <w:sz w:val="24"/>
        </w:rPr>
        <w:t>Table 5: Hardware Requirements (Future Scope)</w:t>
      </w:r>
    </w:p>
    <w:tbl>
      <w:tblPr>
        <w:tblStyle w:val="TableGrid"/>
        <w:tblW w:type="auto" w:w="0"/>
        <w:jc w:val="center"/>
        <w:tblLook w:firstColumn="1" w:firstRow="1" w:lastColumn="0" w:lastRow="0" w:noHBand="0" w:noVBand="1" w:val="04A0"/>
        <w:keepNext/>
      </w:tblPr>
      <w:tblGrid>
        <w:gridCol w:w="2769"/>
        <w:gridCol w:w="2769"/>
        <w:gridCol w:w="2769"/>
      </w:tblGrid>
      <w:tr>
        <w:trPr>
          <w:tblHeader/>
          <w:cantSplit/>
        </w:trPr>
        <w:tc>
          <w:tcPr>
            <w:tcW w:type="dxa" w:w="2769"/>
            <w:shd w:fill="D9E2F3"/>
          </w:tcPr>
          <w:p>
            <w:pPr>
              <w:spacing w:before="80" w:after="80"/>
              <w:jc w:val="center"/>
            </w:pPr>
            <w:r/>
            <w:r>
              <w:rPr>
                <w:rFonts w:ascii="Times New Roman" w:hAnsi="Times New Roman"/>
                <w:b/>
                <w:sz w:val="22"/>
              </w:rPr>
              <w:t>Component</w:t>
            </w:r>
          </w:p>
        </w:tc>
        <w:tc>
          <w:tcPr>
            <w:tcW w:type="dxa" w:w="2769"/>
            <w:shd w:fill="D9E2F3"/>
          </w:tcPr>
          <w:p>
            <w:pPr>
              <w:spacing w:before="80" w:after="80"/>
              <w:jc w:val="center"/>
            </w:pPr>
            <w:r/>
            <w:r>
              <w:rPr>
                <w:rFonts w:ascii="Times New Roman" w:hAnsi="Times New Roman"/>
                <w:b/>
                <w:sz w:val="22"/>
              </w:rPr>
              <w:t>Specification</w:t>
            </w:r>
          </w:p>
        </w:tc>
        <w:tc>
          <w:tcPr>
            <w:tcW w:type="dxa" w:w="2769"/>
            <w:shd w:fill="D9E2F3"/>
          </w:tcPr>
          <w:p>
            <w:pPr>
              <w:spacing w:before="80" w:after="80"/>
              <w:jc w:val="center"/>
            </w:pPr>
            <w:r/>
            <w:r>
              <w:rPr>
                <w:rFonts w:ascii="Times New Roman" w:hAnsi="Times New Roman"/>
                <w:b/>
                <w:sz w:val="22"/>
              </w:rPr>
              <w:t>Purpose</w:t>
            </w:r>
          </w:p>
        </w:tc>
      </w:tr>
      <w:tr>
        <w:trPr>
          <w:cantSplit/>
        </w:trPr>
        <w:tc>
          <w:tcPr>
            <w:tcW w:type="dxa" w:w="2769"/>
          </w:tcPr>
          <w:p>
            <w:pPr>
              <w:spacing w:before="60" w:after="60" w:line="276" w:lineRule="auto"/>
            </w:pPr>
            <w:r/>
            <w:r>
              <w:rPr>
                <w:rFonts w:ascii="Times New Roman" w:hAnsi="Times New Roman"/>
                <w:sz w:val="21"/>
              </w:rPr>
              <w:t>ESP32</w:t>
            </w:r>
          </w:p>
        </w:tc>
        <w:tc>
          <w:tcPr>
            <w:tcW w:type="dxa" w:w="2769"/>
          </w:tcPr>
          <w:p>
            <w:pPr>
              <w:spacing w:before="60" w:after="60" w:line="276" w:lineRule="auto"/>
            </w:pPr>
            <w:r/>
            <w:r>
              <w:rPr>
                <w:rFonts w:ascii="Times New Roman" w:hAnsi="Times New Roman"/>
                <w:sz w:val="21"/>
              </w:rPr>
              <w:t>Dual-core, Wi-Fi + BLE</w:t>
            </w:r>
          </w:p>
        </w:tc>
        <w:tc>
          <w:tcPr>
            <w:tcW w:type="dxa" w:w="2769"/>
          </w:tcPr>
          <w:p>
            <w:pPr>
              <w:spacing w:before="60" w:after="60" w:line="276" w:lineRule="auto"/>
            </w:pPr>
            <w:r/>
            <w:r>
              <w:rPr>
                <w:rFonts w:ascii="Times New Roman" w:hAnsi="Times New Roman"/>
                <w:sz w:val="21"/>
              </w:rPr>
              <w:t>Central microcontroller</w:t>
            </w:r>
          </w:p>
        </w:tc>
      </w:tr>
      <w:tr>
        <w:trPr>
          <w:cantSplit/>
        </w:trPr>
        <w:tc>
          <w:tcPr>
            <w:tcW w:type="dxa" w:w="2769"/>
          </w:tcPr>
          <w:p>
            <w:pPr>
              <w:spacing w:before="60" w:after="60" w:line="276" w:lineRule="auto"/>
            </w:pPr>
            <w:r/>
            <w:r>
              <w:rPr>
                <w:rFonts w:ascii="Times New Roman" w:hAnsi="Times New Roman"/>
                <w:sz w:val="21"/>
              </w:rPr>
              <w:t>MPU6050</w:t>
            </w:r>
          </w:p>
        </w:tc>
        <w:tc>
          <w:tcPr>
            <w:tcW w:type="dxa" w:w="2769"/>
          </w:tcPr>
          <w:p>
            <w:pPr>
              <w:spacing w:before="60" w:after="60" w:line="276" w:lineRule="auto"/>
            </w:pPr>
            <w:r/>
            <w:r>
              <w:rPr>
                <w:rFonts w:ascii="Times New Roman" w:hAnsi="Times New Roman"/>
                <w:sz w:val="21"/>
              </w:rPr>
              <w:t>6-axis accel + gyro</w:t>
            </w:r>
          </w:p>
        </w:tc>
        <w:tc>
          <w:tcPr>
            <w:tcW w:type="dxa" w:w="2769"/>
          </w:tcPr>
          <w:p>
            <w:pPr>
              <w:spacing w:before="60" w:after="60" w:line="276" w:lineRule="auto"/>
            </w:pPr>
            <w:r/>
            <w:r>
              <w:rPr>
                <w:rFonts w:ascii="Times New Roman" w:hAnsi="Times New Roman"/>
                <w:sz w:val="21"/>
              </w:rPr>
              <w:t>Impact and orientation detection</w:t>
            </w:r>
          </w:p>
        </w:tc>
      </w:tr>
      <w:tr>
        <w:trPr>
          <w:cantSplit/>
        </w:trPr>
        <w:tc>
          <w:tcPr>
            <w:tcW w:type="dxa" w:w="2769"/>
          </w:tcPr>
          <w:p>
            <w:pPr>
              <w:spacing w:before="60" w:after="60" w:line="276" w:lineRule="auto"/>
            </w:pPr>
            <w:r/>
            <w:r>
              <w:rPr>
                <w:rFonts w:ascii="Times New Roman" w:hAnsi="Times New Roman"/>
                <w:sz w:val="21"/>
              </w:rPr>
              <w:t>MQ-3 Sensor</w:t>
            </w:r>
          </w:p>
        </w:tc>
        <w:tc>
          <w:tcPr>
            <w:tcW w:type="dxa" w:w="2769"/>
          </w:tcPr>
          <w:p>
            <w:pPr>
              <w:spacing w:before="60" w:after="60" w:line="276" w:lineRule="auto"/>
            </w:pPr>
            <w:r/>
            <w:r>
              <w:rPr>
                <w:rFonts w:ascii="Times New Roman" w:hAnsi="Times New Roman"/>
                <w:sz w:val="21"/>
              </w:rPr>
              <w:t>Semiconductor gas sensor</w:t>
            </w:r>
          </w:p>
        </w:tc>
        <w:tc>
          <w:tcPr>
            <w:tcW w:type="dxa" w:w="2769"/>
          </w:tcPr>
          <w:p>
            <w:pPr>
              <w:spacing w:before="60" w:after="60" w:line="276" w:lineRule="auto"/>
            </w:pPr>
            <w:r/>
            <w:r>
              <w:rPr>
                <w:rFonts w:ascii="Times New Roman" w:hAnsi="Times New Roman"/>
                <w:sz w:val="21"/>
              </w:rPr>
              <w:t>Breath alcohol detection</w:t>
            </w:r>
          </w:p>
        </w:tc>
      </w:tr>
      <w:tr>
        <w:trPr>
          <w:cantSplit/>
        </w:trPr>
        <w:tc>
          <w:tcPr>
            <w:tcW w:type="dxa" w:w="2769"/>
          </w:tcPr>
          <w:p>
            <w:pPr>
              <w:spacing w:before="60" w:after="60" w:line="276" w:lineRule="auto"/>
            </w:pPr>
            <w:r/>
            <w:r>
              <w:rPr>
                <w:rFonts w:ascii="Times New Roman" w:hAnsi="Times New Roman"/>
                <w:sz w:val="21"/>
              </w:rPr>
              <w:t>SW-420 Sensor</w:t>
            </w:r>
          </w:p>
        </w:tc>
        <w:tc>
          <w:tcPr>
            <w:tcW w:type="dxa" w:w="2769"/>
          </w:tcPr>
          <w:p>
            <w:pPr>
              <w:spacing w:before="60" w:after="60" w:line="276" w:lineRule="auto"/>
            </w:pPr>
            <w:r/>
            <w:r>
              <w:rPr>
                <w:rFonts w:ascii="Times New Roman" w:hAnsi="Times New Roman"/>
                <w:sz w:val="21"/>
              </w:rPr>
              <w:t>Vibration sensor</w:t>
            </w:r>
          </w:p>
        </w:tc>
        <w:tc>
          <w:tcPr>
            <w:tcW w:type="dxa" w:w="2769"/>
          </w:tcPr>
          <w:p>
            <w:pPr>
              <w:spacing w:before="60" w:after="60" w:line="276" w:lineRule="auto"/>
            </w:pPr>
            <w:r/>
            <w:r>
              <w:rPr>
                <w:rFonts w:ascii="Times New Roman" w:hAnsi="Times New Roman"/>
                <w:sz w:val="21"/>
              </w:rPr>
              <w:t>Mechanical impact detection</w:t>
            </w:r>
          </w:p>
        </w:tc>
      </w:tr>
      <w:tr>
        <w:trPr>
          <w:cantSplit/>
        </w:trPr>
        <w:tc>
          <w:tcPr>
            <w:tcW w:type="dxa" w:w="2769"/>
          </w:tcPr>
          <w:p>
            <w:pPr>
              <w:spacing w:before="60" w:after="60" w:line="276" w:lineRule="auto"/>
            </w:pPr>
            <w:r/>
            <w:r>
              <w:rPr>
                <w:rFonts w:ascii="Times New Roman" w:hAnsi="Times New Roman"/>
                <w:sz w:val="21"/>
              </w:rPr>
              <w:t>NEO-6M GPS</w:t>
            </w:r>
          </w:p>
        </w:tc>
        <w:tc>
          <w:tcPr>
            <w:tcW w:type="dxa" w:w="2769"/>
          </w:tcPr>
          <w:p>
            <w:pPr>
              <w:spacing w:before="60" w:after="60" w:line="276" w:lineRule="auto"/>
            </w:pPr>
            <w:r/>
            <w:r>
              <w:rPr>
                <w:rFonts w:ascii="Times New Roman" w:hAnsi="Times New Roman"/>
                <w:sz w:val="21"/>
              </w:rPr>
              <w:t>Satellite positioning</w:t>
            </w:r>
          </w:p>
        </w:tc>
        <w:tc>
          <w:tcPr>
            <w:tcW w:type="dxa" w:w="2769"/>
          </w:tcPr>
          <w:p>
            <w:pPr>
              <w:spacing w:before="60" w:after="60" w:line="276" w:lineRule="auto"/>
            </w:pPr>
            <w:r/>
            <w:r>
              <w:rPr>
                <w:rFonts w:ascii="Times New Roman" w:hAnsi="Times New Roman"/>
                <w:sz w:val="21"/>
              </w:rPr>
              <w:t>Real-time location tracking</w:t>
            </w:r>
          </w:p>
        </w:tc>
      </w:tr>
      <w:tr>
        <w:trPr>
          <w:cantSplit/>
        </w:trPr>
        <w:tc>
          <w:tcPr>
            <w:tcW w:type="dxa" w:w="2769"/>
          </w:tcPr>
          <w:p>
            <w:pPr>
              <w:spacing w:before="60" w:after="60" w:line="276" w:lineRule="auto"/>
            </w:pPr>
            <w:r/>
            <w:r>
              <w:rPr>
                <w:rFonts w:ascii="Times New Roman" w:hAnsi="Times New Roman"/>
                <w:sz w:val="21"/>
              </w:rPr>
              <w:t>SIM800L GSM</w:t>
            </w:r>
          </w:p>
        </w:tc>
        <w:tc>
          <w:tcPr>
            <w:tcW w:type="dxa" w:w="2769"/>
          </w:tcPr>
          <w:p>
            <w:pPr>
              <w:spacing w:before="60" w:after="60" w:line="276" w:lineRule="auto"/>
            </w:pPr>
            <w:r/>
            <w:r>
              <w:rPr>
                <w:rFonts w:ascii="Times New Roman" w:hAnsi="Times New Roman"/>
                <w:sz w:val="21"/>
              </w:rPr>
              <w:t>Quad-band GSM</w:t>
            </w:r>
          </w:p>
        </w:tc>
        <w:tc>
          <w:tcPr>
            <w:tcW w:type="dxa" w:w="2769"/>
          </w:tcPr>
          <w:p>
            <w:pPr>
              <w:spacing w:before="60" w:after="60" w:line="276" w:lineRule="auto"/>
            </w:pPr>
            <w:r/>
            <w:r>
              <w:rPr>
                <w:rFonts w:ascii="Times New Roman" w:hAnsi="Times New Roman"/>
                <w:sz w:val="21"/>
              </w:rPr>
              <w:t>Emergency SMS dispatch</w:t>
            </w:r>
          </w:p>
        </w:tc>
      </w:tr>
      <w:tr>
        <w:trPr>
          <w:cantSplit/>
        </w:trPr>
        <w:tc>
          <w:tcPr>
            <w:tcW w:type="dxa" w:w="2769"/>
          </w:tcPr>
          <w:p>
            <w:pPr>
              <w:spacing w:before="60" w:after="60" w:line="276" w:lineRule="auto"/>
            </w:pPr>
            <w:r/>
            <w:r>
              <w:rPr>
                <w:rFonts w:ascii="Times New Roman" w:hAnsi="Times New Roman"/>
                <w:sz w:val="21"/>
              </w:rPr>
              <w:t>Active Buzzer</w:t>
            </w:r>
          </w:p>
        </w:tc>
        <w:tc>
          <w:tcPr>
            <w:tcW w:type="dxa" w:w="2769"/>
          </w:tcPr>
          <w:p>
            <w:pPr>
              <w:spacing w:before="60" w:after="60" w:line="276" w:lineRule="auto"/>
            </w:pPr>
            <w:r/>
            <w:r>
              <w:rPr>
                <w:rFonts w:ascii="Times New Roman" w:hAnsi="Times New Roman"/>
                <w:sz w:val="21"/>
              </w:rPr>
              <w:t>Piezoelectric</w:t>
            </w:r>
          </w:p>
        </w:tc>
        <w:tc>
          <w:tcPr>
            <w:tcW w:type="dxa" w:w="2769"/>
          </w:tcPr>
          <w:p>
            <w:pPr>
              <w:spacing w:before="60" w:after="60" w:line="276" w:lineRule="auto"/>
            </w:pPr>
            <w:r/>
            <w:r>
              <w:rPr>
                <w:rFonts w:ascii="Times New Roman" w:hAnsi="Times New Roman"/>
                <w:sz w:val="21"/>
              </w:rPr>
              <w:t>Audible warning alerts</w:t>
            </w:r>
          </w:p>
        </w:tc>
      </w:tr>
      <w:tr>
        <w:trPr>
          <w:cantSplit/>
        </w:trPr>
        <w:tc>
          <w:tcPr>
            <w:tcW w:type="dxa" w:w="2769"/>
          </w:tcPr>
          <w:p>
            <w:pPr>
              <w:spacing w:before="60" w:after="60" w:line="276" w:lineRule="auto"/>
            </w:pPr>
            <w:r/>
            <w:r>
              <w:rPr>
                <w:rFonts w:ascii="Times New Roman" w:hAnsi="Times New Roman"/>
                <w:sz w:val="21"/>
              </w:rPr>
              <w:t>Relay Module</w:t>
            </w:r>
          </w:p>
        </w:tc>
        <w:tc>
          <w:tcPr>
            <w:tcW w:type="dxa" w:w="2769"/>
          </w:tcPr>
          <w:p>
            <w:pPr>
              <w:spacing w:before="60" w:after="60" w:line="276" w:lineRule="auto"/>
            </w:pPr>
            <w:r/>
            <w:r>
              <w:rPr>
                <w:rFonts w:ascii="Times New Roman" w:hAnsi="Times New Roman"/>
                <w:sz w:val="21"/>
              </w:rPr>
              <w:t>5V relay</w:t>
            </w:r>
          </w:p>
        </w:tc>
        <w:tc>
          <w:tcPr>
            <w:tcW w:type="dxa" w:w="2769"/>
          </w:tcPr>
          <w:p>
            <w:pPr>
              <w:spacing w:before="60" w:after="60" w:line="276" w:lineRule="auto"/>
            </w:pPr>
            <w:r/>
            <w:r>
              <w:rPr>
                <w:rFonts w:ascii="Times New Roman" w:hAnsi="Times New Roman"/>
                <w:sz w:val="21"/>
              </w:rPr>
              <w:t>Ignition lock control</w:t>
            </w:r>
          </w:p>
        </w:tc>
      </w:tr>
      <w:tr>
        <w:trPr>
          <w:cantSplit/>
        </w:trPr>
        <w:tc>
          <w:tcPr>
            <w:tcW w:type="dxa" w:w="2769"/>
          </w:tcPr>
          <w:p>
            <w:pPr>
              <w:spacing w:before="60" w:after="60" w:line="276" w:lineRule="auto"/>
            </w:pPr>
            <w:r/>
            <w:r>
              <w:rPr>
                <w:rFonts w:ascii="Times New Roman" w:hAnsi="Times New Roman"/>
                <w:sz w:val="21"/>
              </w:rPr>
              <w:t>Helmet</w:t>
            </w:r>
          </w:p>
        </w:tc>
        <w:tc>
          <w:tcPr>
            <w:tcW w:type="dxa" w:w="2769"/>
          </w:tcPr>
          <w:p>
            <w:pPr>
              <w:spacing w:before="60" w:after="60" w:line="276" w:lineRule="auto"/>
            </w:pPr>
            <w:r/>
            <w:r>
              <w:rPr>
                <w:rFonts w:ascii="Times New Roman" w:hAnsi="Times New Roman"/>
                <w:sz w:val="21"/>
              </w:rPr>
              <w:t>ISI-certified</w:t>
            </w:r>
          </w:p>
        </w:tc>
        <w:tc>
          <w:tcPr>
            <w:tcW w:type="dxa" w:w="2769"/>
          </w:tcPr>
          <w:p>
            <w:pPr>
              <w:spacing w:before="60" w:after="60" w:line="276" w:lineRule="auto"/>
            </w:pPr>
            <w:r/>
            <w:r>
              <w:rPr>
                <w:rFonts w:ascii="Times New Roman" w:hAnsi="Times New Roman"/>
                <w:sz w:val="21"/>
              </w:rPr>
              <w:t>Physical housing</w:t>
            </w:r>
          </w:p>
        </w:tc>
      </w:tr>
    </w:tbl>
    <w:p>
      <w:pPr>
        <w:spacing w:after="120" w:line="360" w:lineRule="auto"/>
        <w:ind w:firstLine="720"/>
      </w:pPr>
      <w:r>
        <w:rPr>
          <w:rFonts w:ascii="Times New Roman" w:hAnsi="Times New Roman"/>
          <w:sz w:val="24"/>
        </w:rPr>
        <w:t>Note: These hardware components are listed for future implementation. The current software prototype uses simulated sensor data.</w:t>
      </w:r>
    </w:p>
    <w:p>
      <w:r>
        <w:br w:type="page"/>
      </w:r>
    </w:p>
    <w:p>
      <w:pPr>
        <w:keepNext/>
        <w:spacing w:before="480" w:after="120"/>
        <w:jc w:val="center"/>
      </w:pPr>
      <w:r>
        <w:rPr>
          <w:rFonts w:ascii="Times New Roman" w:hAnsi="Times New Roman"/>
          <w:b/>
          <w:sz w:val="28"/>
        </w:rPr>
        <w:t>CHAPTER 6</w:t>
      </w:r>
    </w:p>
    <w:p>
      <w:pPr>
        <w:keepNext/>
        <w:spacing w:before="120" w:after="360"/>
        <w:jc w:val="center"/>
      </w:pPr>
      <w:r>
        <w:rPr>
          <w:rFonts w:ascii="Times New Roman" w:hAnsi="Times New Roman"/>
          <w:b/>
          <w:sz w:val="28"/>
        </w:rPr>
        <w:t>SYSTEM DESIGN</w:t>
      </w:r>
    </w:p>
    <w:p>
      <w:pPr>
        <w:keepNext/>
        <w:spacing w:before="320" w:after="120"/>
        <w:jc w:val="left"/>
      </w:pPr>
      <w:r>
        <w:rPr>
          <w:rFonts w:ascii="Times New Roman" w:hAnsi="Times New Roman"/>
          <w:b/>
          <w:sz w:val="24"/>
        </w:rPr>
        <w:t>6.1 System Architecture</w:t>
      </w:r>
    </w:p>
    <w:p>
      <w:pPr>
        <w:spacing w:after="120" w:line="360" w:lineRule="auto"/>
        <w:ind w:firstLine="720"/>
      </w:pPr>
      <w:r>
        <w:rPr>
          <w:rFonts w:ascii="Times New Roman" w:hAnsi="Times New Roman"/>
          <w:sz w:val="24"/>
        </w:rPr>
        <w:t>The system architecture follows a layered design pattern that separates concerns across hardware, communication, processing, and presentation layers. Layer 1 is the Sensor Hardware Layer (future scope) housing MPU6050, MQ-3, SW-420, NEO-6M, and IR sensors. Layer 2 is the ESP32 Microcontroller Layer. Layer 3 is the FastAPI Backend Processing Layer (implemented). Layer 4 is the AI/ML Prediction Layer with the Random Forest Classifier (implemented). Layer 5 is the React Frontend Presentation Layer (implemented). Layer 6 is the Emergency Alert Layer (simulated).</w:t>
      </w:r>
    </w:p>
    <w:p>
      <w:pPr>
        <w:keepNext/>
        <w:spacing w:before="200" w:after="80"/>
        <w:jc w:val="center"/>
      </w:pPr>
      <w:r>
        <w:drawing>
          <wp:inline xmlns:a="http://schemas.openxmlformats.org/drawingml/2006/main" xmlns:pic="http://schemas.openxmlformats.org/drawingml/2006/picture">
            <wp:extent cx="5120640" cy="512064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5"/>
                    <a:stretch>
                      <a:fillRect/>
                    </a:stretch>
                  </pic:blipFill>
                  <pic:spPr>
                    <a:xfrm>
                      <a:off x="0" y="0"/>
                      <a:ext cx="5120640" cy="5120640"/>
                    </a:xfrm>
                    <a:prstGeom prst="rect"/>
                  </pic:spPr>
                </pic:pic>
              </a:graphicData>
            </a:graphic>
          </wp:inline>
        </w:drawing>
      </w:r>
    </w:p>
    <w:p>
      <w:pPr>
        <w:spacing w:before="120" w:after="280"/>
        <w:jc w:val="center"/>
      </w:pPr>
      <w:r>
        <w:rPr>
          <w:rFonts w:ascii="Times New Roman" w:hAnsi="Times New Roman"/>
          <w:b/>
          <w:i/>
          <w:sz w:val="24"/>
        </w:rPr>
        <w:t>Fig. 1: System Architecture Diagram</w:t>
      </w:r>
    </w:p>
    <w:p>
      <w:pPr>
        <w:keepNext/>
        <w:spacing w:before="320" w:after="120"/>
        <w:jc w:val="left"/>
      </w:pPr>
      <w:r>
        <w:rPr>
          <w:rFonts w:ascii="Times New Roman" w:hAnsi="Times New Roman"/>
          <w:b/>
          <w:sz w:val="24"/>
        </w:rPr>
        <w:t>6.2 Data Flow Diagram</w:t>
      </w:r>
    </w:p>
    <w:p>
      <w:pPr>
        <w:spacing w:after="120" w:line="360" w:lineRule="auto"/>
        <w:ind w:firstLine="720"/>
      </w:pPr>
      <w:r>
        <w:rPr>
          <w:rFonts w:ascii="Times New Roman" w:hAnsi="Times New Roman"/>
          <w:sz w:val="24"/>
        </w:rPr>
        <w:t>The Level-1 Data Flow Diagram illustrates how data moves through the system. External entities include the Rider (generates sensor data), Emergency Contacts (receive SOS alerts), and Google Maps (location visualization). Key processes include Collect Sensor Data, Process and Predict Risk, Display Dashboard, and Trigger Emergency Alert. Data stores include the Sensor History Log and ML Model Store.</w:t>
      </w:r>
    </w:p>
    <w:p>
      <w:pPr>
        <w:keepNext/>
        <w:spacing w:before="200" w:after="80"/>
        <w:jc w:val="center"/>
      </w:pPr>
      <w:r>
        <w:drawing>
          <wp:inline xmlns:a="http://schemas.openxmlformats.org/drawingml/2006/main" xmlns:pic="http://schemas.openxmlformats.org/drawingml/2006/picture">
            <wp:extent cx="5120640" cy="5120640"/>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6"/>
                    <a:stretch>
                      <a:fillRect/>
                    </a:stretch>
                  </pic:blipFill>
                  <pic:spPr>
                    <a:xfrm>
                      <a:off x="0" y="0"/>
                      <a:ext cx="5120640" cy="5120640"/>
                    </a:xfrm>
                    <a:prstGeom prst="rect"/>
                  </pic:spPr>
                </pic:pic>
              </a:graphicData>
            </a:graphic>
          </wp:inline>
        </w:drawing>
      </w:r>
    </w:p>
    <w:p>
      <w:pPr>
        <w:spacing w:before="120" w:after="280"/>
        <w:jc w:val="center"/>
      </w:pPr>
      <w:r>
        <w:rPr>
          <w:rFonts w:ascii="Times New Roman" w:hAnsi="Times New Roman"/>
          <w:b/>
          <w:i/>
          <w:sz w:val="24"/>
        </w:rPr>
        <w:t>Fig. 2: Data Flow Diagram (Level-1)</w:t>
      </w:r>
    </w:p>
    <w:p>
      <w:pPr>
        <w:keepNext/>
        <w:spacing w:before="320" w:after="120"/>
        <w:jc w:val="left"/>
      </w:pPr>
      <w:r>
        <w:rPr>
          <w:rFonts w:ascii="Times New Roman" w:hAnsi="Times New Roman"/>
          <w:b/>
          <w:sz w:val="24"/>
        </w:rPr>
        <w:t>6.3 Use Case Diagram</w:t>
      </w:r>
    </w:p>
    <w:p>
      <w:pPr>
        <w:spacing w:after="120" w:line="360" w:lineRule="auto"/>
        <w:ind w:firstLine="720"/>
      </w:pPr>
      <w:r>
        <w:rPr>
          <w:rFonts w:ascii="Times New Roman" w:hAnsi="Times New Roman"/>
          <w:sz w:val="24"/>
        </w:rPr>
        <w:t>The Use Case Diagram identifies primary actors (Rider, Emergency Contact, System Administrator) and their interactions with the system including View Live Dashboard, Select Simulation Mode, View Sensor Telemetry, View AI Risk Prediction, View GPS Location, Receive Emergency SOS Alert, View Historical Charts, Reset Alert, Train ML Model, and Configure Emergency Contacts.</w:t>
      </w:r>
    </w:p>
    <w:p>
      <w:pPr>
        <w:keepNext/>
        <w:spacing w:before="200" w:after="80"/>
        <w:jc w:val="center"/>
      </w:pPr>
      <w:r>
        <w:drawing>
          <wp:inline xmlns:a="http://schemas.openxmlformats.org/drawingml/2006/main" xmlns:pic="http://schemas.openxmlformats.org/drawingml/2006/picture">
            <wp:extent cx="5120640" cy="5120640"/>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7"/>
                    <a:stretch>
                      <a:fillRect/>
                    </a:stretch>
                  </pic:blipFill>
                  <pic:spPr>
                    <a:xfrm>
                      <a:off x="0" y="0"/>
                      <a:ext cx="5120640" cy="5120640"/>
                    </a:xfrm>
                    <a:prstGeom prst="rect"/>
                  </pic:spPr>
                </pic:pic>
              </a:graphicData>
            </a:graphic>
          </wp:inline>
        </w:drawing>
      </w:r>
    </w:p>
    <w:p>
      <w:pPr>
        <w:spacing w:before="120" w:after="280"/>
        <w:jc w:val="center"/>
      </w:pPr>
      <w:r>
        <w:rPr>
          <w:rFonts w:ascii="Times New Roman" w:hAnsi="Times New Roman"/>
          <w:b/>
          <w:i/>
          <w:sz w:val="24"/>
        </w:rPr>
        <w:t>Fig. 3: Use Case Diagram</w:t>
      </w:r>
    </w:p>
    <w:p>
      <w:pPr>
        <w:keepNext/>
        <w:spacing w:before="320" w:after="120"/>
        <w:jc w:val="left"/>
      </w:pPr>
      <w:r>
        <w:rPr>
          <w:rFonts w:ascii="Times New Roman" w:hAnsi="Times New Roman"/>
          <w:b/>
          <w:sz w:val="24"/>
        </w:rPr>
        <w:t>6.4 Activity Diagram</w:t>
      </w:r>
    </w:p>
    <w:p>
      <w:pPr>
        <w:spacing w:after="120" w:line="360" w:lineRule="auto"/>
        <w:ind w:firstLine="720"/>
      </w:pPr>
      <w:r>
        <w:rPr>
          <w:rFonts w:ascii="Times New Roman" w:hAnsi="Times New Roman"/>
          <w:sz w:val="24"/>
        </w:rPr>
        <w:t>The activity diagram depicts the complete system workflow: from system initialization and sensor data collection to AI risk prediction, branching on risk state, emergency alert execution upon crash detection, GPS coordinate extraction, SOS SMS dispatch simulation, and real-time dashboard updates.</w:t>
      </w:r>
    </w:p>
    <w:p>
      <w:pPr>
        <w:keepNext/>
        <w:spacing w:before="200" w:after="80"/>
        <w:jc w:val="center"/>
      </w:pPr>
      <w:r>
        <w:drawing>
          <wp:inline xmlns:a="http://schemas.openxmlformats.org/drawingml/2006/main" xmlns:pic="http://schemas.openxmlformats.org/drawingml/2006/picture">
            <wp:extent cx="5120640" cy="5120640"/>
            <wp:docPr id="4" name="Picture 4"/>
            <wp:cNvGraphicFramePr>
              <a:graphicFrameLocks noChangeAspect="1"/>
            </wp:cNvGraphicFramePr>
            <a:graphic>
              <a:graphicData uri="http://schemas.openxmlformats.org/drawingml/2006/picture">
                <pic:pic>
                  <pic:nvPicPr>
                    <pic:cNvPr id="0" name="activity_diagram.png"/>
                    <pic:cNvPicPr/>
                  </pic:nvPicPr>
                  <pic:blipFill>
                    <a:blip r:embed="rId18"/>
                    <a:stretch>
                      <a:fillRect/>
                    </a:stretch>
                  </pic:blipFill>
                  <pic:spPr>
                    <a:xfrm>
                      <a:off x="0" y="0"/>
                      <a:ext cx="5120640" cy="5120640"/>
                    </a:xfrm>
                    <a:prstGeom prst="rect"/>
                  </pic:spPr>
                </pic:pic>
              </a:graphicData>
            </a:graphic>
          </wp:inline>
        </w:drawing>
      </w:r>
    </w:p>
    <w:p>
      <w:pPr>
        <w:spacing w:before="120" w:after="280"/>
        <w:jc w:val="center"/>
      </w:pPr>
      <w:r>
        <w:rPr>
          <w:rFonts w:ascii="Times New Roman" w:hAnsi="Times New Roman"/>
          <w:b/>
          <w:i/>
          <w:sz w:val="24"/>
        </w:rPr>
        <w:t>Fig. 4: Activity Diagram</w:t>
      </w:r>
    </w:p>
    <w:p>
      <w:pPr>
        <w:keepNext/>
        <w:spacing w:before="320" w:after="120"/>
        <w:jc w:val="left"/>
      </w:pPr>
      <w:r>
        <w:rPr>
          <w:rFonts w:ascii="Times New Roman" w:hAnsi="Times New Roman"/>
          <w:b/>
          <w:sz w:val="24"/>
        </w:rPr>
        <w:t>6.5 Sequence Diagram</w:t>
      </w:r>
    </w:p>
    <w:p>
      <w:pPr>
        <w:spacing w:after="120" w:line="360" w:lineRule="auto"/>
        <w:ind w:firstLine="720"/>
      </w:pPr>
      <w:r>
        <w:rPr>
          <w:rFonts w:ascii="Times New Roman" w:hAnsi="Times New Roman"/>
          <w:sz w:val="24"/>
        </w:rPr>
        <w:t>The sequence diagram shows the chronological interaction between the User, React Dashboard, FastAPI Backend, Random Forest Model, Sensor Simulation, and Emergency Alert System during mode selection, live data polling, and emergency SOS dispatch.</w:t>
      </w:r>
    </w:p>
    <w:p>
      <w:pPr>
        <w:keepNext/>
        <w:spacing w:before="200" w:after="80"/>
        <w:jc w:val="center"/>
      </w:pPr>
      <w:r>
        <w:drawing>
          <wp:inline xmlns:a="http://schemas.openxmlformats.org/drawingml/2006/main" xmlns:pic="http://schemas.openxmlformats.org/drawingml/2006/picture">
            <wp:extent cx="5120640" cy="5120640"/>
            <wp:docPr id="5" name="Picture 5"/>
            <wp:cNvGraphicFramePr>
              <a:graphicFrameLocks noChangeAspect="1"/>
            </wp:cNvGraphicFramePr>
            <a:graphic>
              <a:graphicData uri="http://schemas.openxmlformats.org/drawingml/2006/picture">
                <pic:pic>
                  <pic:nvPicPr>
                    <pic:cNvPr id="0" name="sequence_diagram.png"/>
                    <pic:cNvPicPr/>
                  </pic:nvPicPr>
                  <pic:blipFill>
                    <a:blip r:embed="rId19"/>
                    <a:stretch>
                      <a:fillRect/>
                    </a:stretch>
                  </pic:blipFill>
                  <pic:spPr>
                    <a:xfrm>
                      <a:off x="0" y="0"/>
                      <a:ext cx="5120640" cy="5120640"/>
                    </a:xfrm>
                    <a:prstGeom prst="rect"/>
                  </pic:spPr>
                </pic:pic>
              </a:graphicData>
            </a:graphic>
          </wp:inline>
        </w:drawing>
      </w:r>
    </w:p>
    <w:p>
      <w:pPr>
        <w:spacing w:before="120" w:after="280"/>
        <w:jc w:val="center"/>
      </w:pPr>
      <w:r>
        <w:rPr>
          <w:rFonts w:ascii="Times New Roman" w:hAnsi="Times New Roman"/>
          <w:b/>
          <w:i/>
          <w:sz w:val="24"/>
        </w:rPr>
        <w:t>Fig. 5: Sequence Diagram</w:t>
      </w:r>
    </w:p>
    <w:p>
      <w:pPr>
        <w:keepNext/>
        <w:spacing w:before="320" w:after="120"/>
        <w:jc w:val="left"/>
      </w:pPr>
      <w:r>
        <w:rPr>
          <w:rFonts w:ascii="Times New Roman" w:hAnsi="Times New Roman"/>
          <w:b/>
          <w:sz w:val="24"/>
        </w:rPr>
        <w:t>6.6 Class Diagram</w:t>
      </w:r>
    </w:p>
    <w:p>
      <w:pPr>
        <w:spacing w:after="120" w:line="360" w:lineRule="auto"/>
        <w:ind w:firstLine="720"/>
      </w:pPr>
      <w:r>
        <w:rPr>
          <w:rFonts w:ascii="Times New Roman" w:hAnsi="Times New Roman"/>
          <w:sz w:val="24"/>
        </w:rPr>
        <w:t>The UML Class Diagram illustrates the object-oriented structure of the backend and frontend modules, detailing class attributes, methods, and relationships between HelmetState, DemoModeRequest, FastAPI App, RandomForestClassifier, and ReactDashboard.</w:t>
      </w:r>
    </w:p>
    <w:p>
      <w:pPr>
        <w:keepNext/>
        <w:spacing w:before="200" w:after="80"/>
        <w:jc w:val="center"/>
      </w:pPr>
      <w:r>
        <w:drawing>
          <wp:inline xmlns:a="http://schemas.openxmlformats.org/drawingml/2006/main" xmlns:pic="http://schemas.openxmlformats.org/drawingml/2006/picture">
            <wp:extent cx="5120640" cy="3482035"/>
            <wp:docPr id="6" name="Picture 6"/>
            <wp:cNvGraphicFramePr>
              <a:graphicFrameLocks noChangeAspect="1"/>
            </wp:cNvGraphicFramePr>
            <a:graphic>
              <a:graphicData uri="http://schemas.openxmlformats.org/drawingml/2006/picture">
                <pic:pic>
                  <pic:nvPicPr>
                    <pic:cNvPr id="0" name="class_diagram.png"/>
                    <pic:cNvPicPr/>
                  </pic:nvPicPr>
                  <pic:blipFill>
                    <a:blip r:embed="rId20"/>
                    <a:stretch>
                      <a:fillRect/>
                    </a:stretch>
                  </pic:blipFill>
                  <pic:spPr>
                    <a:xfrm>
                      <a:off x="0" y="0"/>
                      <a:ext cx="5120640" cy="3482035"/>
                    </a:xfrm>
                    <a:prstGeom prst="rect"/>
                  </pic:spPr>
                </pic:pic>
              </a:graphicData>
            </a:graphic>
          </wp:inline>
        </w:drawing>
      </w:r>
    </w:p>
    <w:p>
      <w:pPr>
        <w:spacing w:before="120" w:after="280"/>
        <w:jc w:val="center"/>
      </w:pPr>
      <w:r>
        <w:rPr>
          <w:rFonts w:ascii="Times New Roman" w:hAnsi="Times New Roman"/>
          <w:b/>
          <w:i/>
          <w:sz w:val="24"/>
        </w:rPr>
        <w:t>Fig. 6: Class Diagram</w:t>
      </w:r>
    </w:p>
    <w:p>
      <w:pPr>
        <w:keepNext/>
        <w:spacing w:before="320" w:after="120"/>
        <w:jc w:val="left"/>
      </w:pPr>
      <w:r>
        <w:rPr>
          <w:rFonts w:ascii="Times New Roman" w:hAnsi="Times New Roman"/>
          <w:b/>
          <w:sz w:val="24"/>
        </w:rPr>
        <w:t>6.7 Architecture Overview</w:t>
      </w:r>
    </w:p>
    <w:p>
      <w:pPr>
        <w:spacing w:after="120" w:line="360" w:lineRule="auto"/>
        <w:ind w:firstLine="720"/>
      </w:pPr>
      <w:r>
        <w:rPr>
          <w:rFonts w:ascii="Times New Roman" w:hAnsi="Times New Roman"/>
          <w:sz w:val="24"/>
        </w:rPr>
        <w:t>The complete architecture diagram (Fig. 1) illustrates the end-to-end system showing data flow from the sensor hardware layer through communication and processing layers to the presentation and alert layers. The modular design ensures the simulation layer can be replaced with real hardware interfaces in future iterations without modifying core prediction and presentation logic.</w:t>
      </w:r>
    </w:p>
    <w:p>
      <w:r>
        <w:br w:type="page"/>
      </w:r>
    </w:p>
    <w:p>
      <w:pPr>
        <w:keepNext/>
        <w:spacing w:before="480" w:after="120"/>
        <w:jc w:val="center"/>
      </w:pPr>
      <w:r>
        <w:rPr>
          <w:rFonts w:ascii="Times New Roman" w:hAnsi="Times New Roman"/>
          <w:b/>
          <w:sz w:val="28"/>
        </w:rPr>
        <w:t>CHAPTER 7</w:t>
      </w:r>
    </w:p>
    <w:p>
      <w:pPr>
        <w:keepNext/>
        <w:spacing w:before="120" w:after="360"/>
        <w:jc w:val="center"/>
      </w:pPr>
      <w:r>
        <w:rPr>
          <w:rFonts w:ascii="Times New Roman" w:hAnsi="Times New Roman"/>
          <w:b/>
          <w:sz w:val="28"/>
        </w:rPr>
        <w:t>IMPLEMENTATION</w:t>
      </w:r>
    </w:p>
    <w:p>
      <w:pPr>
        <w:keepNext/>
        <w:spacing w:before="320" w:after="120"/>
        <w:jc w:val="left"/>
      </w:pPr>
      <w:r>
        <w:rPr>
          <w:rFonts w:ascii="Times New Roman" w:hAnsi="Times New Roman"/>
          <w:b/>
          <w:sz w:val="24"/>
        </w:rPr>
        <w:t>7.1 Implementation Overview</w:t>
      </w:r>
    </w:p>
    <w:p>
      <w:pPr>
        <w:spacing w:after="120" w:line="360" w:lineRule="auto"/>
        <w:ind w:firstLine="720"/>
      </w:pPr>
      <w:r>
        <w:rPr>
          <w:rFonts w:ascii="Times New Roman" w:hAnsi="Times New Roman"/>
          <w:sz w:val="24"/>
        </w:rPr>
        <w:t>The implementation follows a modular full-stack architecture with clear separation between the backend processing layer and the frontend presentation layer. The backend directory contains the FastAPI server (main.py), ML model module (model.py), trained model file (helmet_model.joblib), and dependency specifications. The frontend directory contains the React application with Vite, page components, API layer, and styling.</w:t>
      </w:r>
    </w:p>
    <w:p>
      <w:pPr>
        <w:keepNext/>
        <w:spacing w:before="320" w:after="120"/>
        <w:jc w:val="left"/>
      </w:pPr>
      <w:r>
        <w:rPr>
          <w:rFonts w:ascii="Times New Roman" w:hAnsi="Times New Roman"/>
          <w:b/>
          <w:sz w:val="24"/>
        </w:rPr>
        <w:t>7.2 Backend Implementation</w:t>
      </w:r>
    </w:p>
    <w:p>
      <w:pPr>
        <w:spacing w:after="120" w:line="360" w:lineRule="auto"/>
        <w:ind w:firstLine="720"/>
      </w:pPr>
      <w:r>
        <w:rPr>
          <w:rFonts w:ascii="Times New Roman" w:hAnsi="Times New Roman"/>
          <w:sz w:val="24"/>
        </w:rPr>
        <w:t>The backend is built using Python FastAPI. It provides four REST API endpoints: GET /api/live-data returns current sensor telemetry, ML predictions, and historical readings. GET /api/alert returns the emergency alert status. POST demo mode endpoint switches the simulation to a specified mode. POST /api/reset-alert resets the alert state and returns to safe mode.</w:t>
      </w:r>
    </w:p>
    <w:p>
      <w:pPr>
        <w:spacing w:after="120" w:line="360" w:lineRule="auto"/>
        <w:ind w:firstLine="720"/>
      </w:pPr>
      <w:r>
        <w:rPr>
          <w:rFonts w:ascii="Times New Roman" w:hAnsi="Times New Roman"/>
          <w:sz w:val="24"/>
        </w:rPr>
        <w:t>State management uses a singleton HelmetState object with a threading.Lock for thread-safe access. A daemon background thread runs continuously, calling simulate_state() every second to update sensor values based on the active demo mode. CORS middleware is configured for frontend access.</w:t>
      </w:r>
    </w:p>
    <w:p>
      <w:pPr>
        <w:keepNext/>
        <w:spacing w:before="320" w:after="120"/>
        <w:jc w:val="left"/>
      </w:pPr>
      <w:r>
        <w:rPr>
          <w:rFonts w:ascii="Times New Roman" w:hAnsi="Times New Roman"/>
          <w:b/>
          <w:sz w:val="24"/>
        </w:rPr>
        <w:t>7.3 Frontend Implementation</w:t>
      </w:r>
    </w:p>
    <w:p>
      <w:pPr>
        <w:spacing w:after="120" w:line="360" w:lineRule="auto"/>
        <w:ind w:firstLine="720"/>
      </w:pPr>
      <w:r>
        <w:rPr>
          <w:rFonts w:ascii="Times New Roman" w:hAnsi="Times New Roman"/>
          <w:sz w:val="24"/>
        </w:rPr>
        <w:t>The frontend is a React.js single-page application built with Vite. The Home page displays the project overview, problem definition, team section with role-based icons and contribution badges, and a future hardware integration diagram. The Live Dashboard features mode selector buttons, an AI prediction panel, six sensor telemetry cards, two historical trend charts (Recharts), and an emergency SOS card. The Modules page describes all eight project modules.</w:t>
      </w:r>
    </w:p>
    <w:p>
      <w:pPr>
        <w:keepNext/>
        <w:spacing w:before="320" w:after="120"/>
        <w:jc w:val="left"/>
      </w:pPr>
      <w:r>
        <w:rPr>
          <w:rFonts w:ascii="Times New Roman" w:hAnsi="Times New Roman"/>
          <w:b/>
          <w:sz w:val="24"/>
        </w:rPr>
        <w:t>7.4 Machine Learning Implementation</w:t>
      </w:r>
    </w:p>
    <w:p>
      <w:pPr>
        <w:spacing w:after="120" w:line="360" w:lineRule="auto"/>
        <w:ind w:firstLine="720"/>
      </w:pPr>
      <w:r>
        <w:rPr>
          <w:rFonts w:ascii="Times New Roman" w:hAnsi="Times New Roman"/>
          <w:sz w:val="24"/>
        </w:rPr>
        <w:t>The system uses a Random Forest Classifier from scikit-learn. The model is trained on 1,500 synthetically generated samples with 10 features (speed, vibration, alcohol_level, drowsy_score, accel_x, accel_y, accel_z, gyro_x, gyro_y, gyro_z) and 3 class labels (Safe, At-Risk, Danger). The model uses 80 decision trees with maximum depth of 8. Labels are assigned using rule-based logic based on sensor value thresholds for each hazard type.</w:t>
      </w:r>
    </w:p>
    <w:p>
      <w:pPr>
        <w:keepNext/>
        <w:keepLines/>
        <w:spacing w:before="320" w:after="120"/>
      </w:pPr>
      <w:r>
        <w:rPr>
          <w:rFonts w:ascii="Times New Roman" w:hAnsi="Times New Roman"/>
          <w:b/>
          <w:sz w:val="24"/>
        </w:rPr>
        <w:t>Table 6: ML Prediction Labels and Probabilities</w:t>
      </w:r>
    </w:p>
    <w:tbl>
      <w:tblPr>
        <w:tblStyle w:val="TableGrid"/>
        <w:tblW w:type="auto" w:w="0"/>
        <w:jc w:val="center"/>
        <w:tblLook w:firstColumn="1" w:firstRow="1" w:lastColumn="0" w:lastRow="0" w:noHBand="0" w:noVBand="1" w:val="04A0"/>
        <w:keepNext/>
      </w:tblPr>
      <w:tblGrid>
        <w:gridCol w:w="1661"/>
        <w:gridCol w:w="1661"/>
        <w:gridCol w:w="1661"/>
        <w:gridCol w:w="1661"/>
        <w:gridCol w:w="1661"/>
      </w:tblGrid>
      <w:tr>
        <w:trPr>
          <w:tblHeader/>
          <w:cantSplit/>
        </w:trPr>
        <w:tc>
          <w:tcPr>
            <w:tcW w:type="dxa" w:w="1661"/>
            <w:shd w:fill="D9E2F3"/>
          </w:tcPr>
          <w:p>
            <w:pPr>
              <w:spacing w:before="80" w:after="80"/>
              <w:jc w:val="center"/>
            </w:pPr>
            <w:r/>
            <w:r>
              <w:rPr>
                <w:rFonts w:ascii="Times New Roman" w:hAnsi="Times New Roman"/>
                <w:b/>
                <w:sz w:val="22"/>
              </w:rPr>
              <w:t>Demo Mode</w:t>
            </w:r>
          </w:p>
        </w:tc>
        <w:tc>
          <w:tcPr>
            <w:tcW w:type="dxa" w:w="1661"/>
            <w:shd w:fill="D9E2F3"/>
          </w:tcPr>
          <w:p>
            <w:pPr>
              <w:spacing w:before="80" w:after="80"/>
              <w:jc w:val="center"/>
            </w:pPr>
            <w:r/>
            <w:r>
              <w:rPr>
                <w:rFonts w:ascii="Times New Roman" w:hAnsi="Times New Roman"/>
                <w:b/>
                <w:sz w:val="22"/>
              </w:rPr>
              <w:t>Predicted Class</w:t>
            </w:r>
          </w:p>
        </w:tc>
        <w:tc>
          <w:tcPr>
            <w:tcW w:type="dxa" w:w="1661"/>
            <w:shd w:fill="D9E2F3"/>
          </w:tcPr>
          <w:p>
            <w:pPr>
              <w:spacing w:before="80" w:after="80"/>
              <w:jc w:val="center"/>
            </w:pPr>
            <w:r/>
            <w:r>
              <w:rPr>
                <w:rFonts w:ascii="Times New Roman" w:hAnsi="Times New Roman"/>
                <w:b/>
                <w:sz w:val="22"/>
              </w:rPr>
              <w:t>Safe %</w:t>
            </w:r>
          </w:p>
        </w:tc>
        <w:tc>
          <w:tcPr>
            <w:tcW w:type="dxa" w:w="1661"/>
            <w:shd w:fill="D9E2F3"/>
          </w:tcPr>
          <w:p>
            <w:pPr>
              <w:spacing w:before="80" w:after="80"/>
              <w:jc w:val="center"/>
            </w:pPr>
            <w:r/>
            <w:r>
              <w:rPr>
                <w:rFonts w:ascii="Times New Roman" w:hAnsi="Times New Roman"/>
                <w:b/>
                <w:sz w:val="22"/>
              </w:rPr>
              <w:t>At-Risk %</w:t>
            </w:r>
          </w:p>
        </w:tc>
        <w:tc>
          <w:tcPr>
            <w:tcW w:type="dxa" w:w="1661"/>
            <w:shd w:fill="D9E2F3"/>
          </w:tcPr>
          <w:p>
            <w:pPr>
              <w:spacing w:before="80" w:after="80"/>
              <w:jc w:val="center"/>
            </w:pPr>
            <w:r/>
            <w:r>
              <w:rPr>
                <w:rFonts w:ascii="Times New Roman" w:hAnsi="Times New Roman"/>
                <w:b/>
                <w:sz w:val="22"/>
              </w:rPr>
              <w:t>Danger %</w:t>
            </w:r>
          </w:p>
        </w:tc>
      </w:tr>
      <w:tr>
        <w:trPr>
          <w:cantSplit/>
        </w:trPr>
        <w:tc>
          <w:tcPr>
            <w:tcW w:type="dxa" w:w="1661"/>
          </w:tcPr>
          <w:p>
            <w:pPr>
              <w:spacing w:before="60" w:after="60" w:line="276" w:lineRule="auto"/>
            </w:pPr>
            <w:r/>
            <w:r>
              <w:rPr>
                <w:rFonts w:ascii="Times New Roman" w:hAnsi="Times New Roman"/>
                <w:sz w:val="21"/>
              </w:rPr>
              <w:t>Safe</w:t>
            </w:r>
          </w:p>
        </w:tc>
        <w:tc>
          <w:tcPr>
            <w:tcW w:type="dxa" w:w="1661"/>
          </w:tcPr>
          <w:p>
            <w:pPr>
              <w:spacing w:before="60" w:after="60" w:line="276" w:lineRule="auto"/>
            </w:pPr>
            <w:r/>
            <w:r>
              <w:rPr>
                <w:rFonts w:ascii="Times New Roman" w:hAnsi="Times New Roman"/>
                <w:sz w:val="21"/>
              </w:rPr>
              <w:t>Safe</w:t>
            </w:r>
          </w:p>
        </w:tc>
        <w:tc>
          <w:tcPr>
            <w:tcW w:type="dxa" w:w="1661"/>
          </w:tcPr>
          <w:p>
            <w:pPr>
              <w:spacing w:before="60" w:after="60" w:line="276" w:lineRule="auto"/>
            </w:pPr>
            <w:r/>
            <w:r>
              <w:rPr>
                <w:rFonts w:ascii="Times New Roman" w:hAnsi="Times New Roman"/>
                <w:sz w:val="21"/>
              </w:rPr>
              <w:t>92</w:t>
            </w:r>
          </w:p>
        </w:tc>
        <w:tc>
          <w:tcPr>
            <w:tcW w:type="dxa" w:w="1661"/>
          </w:tcPr>
          <w:p>
            <w:pPr>
              <w:spacing w:before="60" w:after="60" w:line="276" w:lineRule="auto"/>
            </w:pPr>
            <w:r/>
            <w:r>
              <w:rPr>
                <w:rFonts w:ascii="Times New Roman" w:hAnsi="Times New Roman"/>
                <w:sz w:val="21"/>
              </w:rPr>
              <w:t>8</w:t>
            </w:r>
          </w:p>
        </w:tc>
        <w:tc>
          <w:tcPr>
            <w:tcW w:type="dxa" w:w="1661"/>
          </w:tcPr>
          <w:p>
            <w:pPr>
              <w:spacing w:before="60" w:after="60" w:line="276" w:lineRule="auto"/>
            </w:pPr>
            <w:r/>
            <w:r>
              <w:rPr>
                <w:rFonts w:ascii="Times New Roman" w:hAnsi="Times New Roman"/>
                <w:sz w:val="21"/>
              </w:rPr>
              <w:t>0</w:t>
            </w:r>
          </w:p>
        </w:tc>
      </w:tr>
      <w:tr>
        <w:trPr>
          <w:cantSplit/>
        </w:trPr>
        <w:tc>
          <w:tcPr>
            <w:tcW w:type="dxa" w:w="1661"/>
          </w:tcPr>
          <w:p>
            <w:pPr>
              <w:spacing w:before="60" w:after="60" w:line="276" w:lineRule="auto"/>
            </w:pPr>
            <w:r/>
            <w:r>
              <w:rPr>
                <w:rFonts w:ascii="Times New Roman" w:hAnsi="Times New Roman"/>
                <w:sz w:val="21"/>
              </w:rPr>
              <w:t>Risky</w:t>
            </w:r>
          </w:p>
        </w:tc>
        <w:tc>
          <w:tcPr>
            <w:tcW w:type="dxa" w:w="1661"/>
          </w:tcPr>
          <w:p>
            <w:pPr>
              <w:spacing w:before="60" w:after="60" w:line="276" w:lineRule="auto"/>
            </w:pPr>
            <w:r/>
            <w:r>
              <w:rPr>
                <w:rFonts w:ascii="Times New Roman" w:hAnsi="Times New Roman"/>
                <w:sz w:val="21"/>
              </w:rPr>
              <w:t>At-Risk</w:t>
            </w:r>
          </w:p>
        </w:tc>
        <w:tc>
          <w:tcPr>
            <w:tcW w:type="dxa" w:w="1661"/>
          </w:tcPr>
          <w:p>
            <w:pPr>
              <w:spacing w:before="60" w:after="60" w:line="276" w:lineRule="auto"/>
            </w:pPr>
            <w:r/>
            <w:r>
              <w:rPr>
                <w:rFonts w:ascii="Times New Roman" w:hAnsi="Times New Roman"/>
                <w:sz w:val="21"/>
              </w:rPr>
              <w:t>5</w:t>
            </w:r>
          </w:p>
        </w:tc>
        <w:tc>
          <w:tcPr>
            <w:tcW w:type="dxa" w:w="1661"/>
          </w:tcPr>
          <w:p>
            <w:pPr>
              <w:spacing w:before="60" w:after="60" w:line="276" w:lineRule="auto"/>
            </w:pPr>
            <w:r/>
            <w:r>
              <w:rPr>
                <w:rFonts w:ascii="Times New Roman" w:hAnsi="Times New Roman"/>
                <w:sz w:val="21"/>
              </w:rPr>
              <w:t>92</w:t>
            </w:r>
          </w:p>
        </w:tc>
        <w:tc>
          <w:tcPr>
            <w:tcW w:type="dxa" w:w="1661"/>
          </w:tcPr>
          <w:p>
            <w:pPr>
              <w:spacing w:before="60" w:after="60" w:line="276" w:lineRule="auto"/>
            </w:pPr>
            <w:r/>
            <w:r>
              <w:rPr>
                <w:rFonts w:ascii="Times New Roman" w:hAnsi="Times New Roman"/>
                <w:sz w:val="21"/>
              </w:rPr>
              <w:t>3</w:t>
            </w:r>
          </w:p>
        </w:tc>
      </w:tr>
      <w:tr>
        <w:trPr>
          <w:cantSplit/>
        </w:trPr>
        <w:tc>
          <w:tcPr>
            <w:tcW w:type="dxa" w:w="1661"/>
          </w:tcPr>
          <w:p>
            <w:pPr>
              <w:spacing w:before="60" w:after="60" w:line="276" w:lineRule="auto"/>
            </w:pPr>
            <w:r/>
            <w:r>
              <w:rPr>
                <w:rFonts w:ascii="Times New Roman" w:hAnsi="Times New Roman"/>
                <w:sz w:val="21"/>
              </w:rPr>
              <w:t>Drunk</w:t>
            </w:r>
          </w:p>
        </w:tc>
        <w:tc>
          <w:tcPr>
            <w:tcW w:type="dxa" w:w="1661"/>
          </w:tcPr>
          <w:p>
            <w:pPr>
              <w:spacing w:before="60" w:after="60" w:line="276" w:lineRule="auto"/>
            </w:pPr>
            <w:r/>
            <w:r>
              <w:rPr>
                <w:rFonts w:ascii="Times New Roman" w:hAnsi="Times New Roman"/>
                <w:sz w:val="21"/>
              </w:rPr>
              <w:t>Danger</w:t>
            </w:r>
          </w:p>
        </w:tc>
        <w:tc>
          <w:tcPr>
            <w:tcW w:type="dxa" w:w="1661"/>
          </w:tcPr>
          <w:p>
            <w:pPr>
              <w:spacing w:before="60" w:after="60" w:line="276" w:lineRule="auto"/>
            </w:pPr>
            <w:r/>
            <w:r>
              <w:rPr>
                <w:rFonts w:ascii="Times New Roman" w:hAnsi="Times New Roman"/>
                <w:sz w:val="21"/>
              </w:rPr>
              <w:t>0</w:t>
            </w:r>
          </w:p>
        </w:tc>
        <w:tc>
          <w:tcPr>
            <w:tcW w:type="dxa" w:w="1661"/>
          </w:tcPr>
          <w:p>
            <w:pPr>
              <w:spacing w:before="60" w:after="60" w:line="276" w:lineRule="auto"/>
            </w:pPr>
            <w:r/>
            <w:r>
              <w:rPr>
                <w:rFonts w:ascii="Times New Roman" w:hAnsi="Times New Roman"/>
                <w:sz w:val="21"/>
              </w:rPr>
              <w:t>5</w:t>
            </w:r>
          </w:p>
        </w:tc>
        <w:tc>
          <w:tcPr>
            <w:tcW w:type="dxa" w:w="1661"/>
          </w:tcPr>
          <w:p>
            <w:pPr>
              <w:spacing w:before="60" w:after="60" w:line="276" w:lineRule="auto"/>
            </w:pPr>
            <w:r/>
            <w:r>
              <w:rPr>
                <w:rFonts w:ascii="Times New Roman" w:hAnsi="Times New Roman"/>
                <w:sz w:val="21"/>
              </w:rPr>
              <w:t>95</w:t>
            </w:r>
          </w:p>
        </w:tc>
      </w:tr>
      <w:tr>
        <w:trPr>
          <w:cantSplit/>
        </w:trPr>
        <w:tc>
          <w:tcPr>
            <w:tcW w:type="dxa" w:w="1661"/>
          </w:tcPr>
          <w:p>
            <w:pPr>
              <w:spacing w:before="60" w:after="60" w:line="276" w:lineRule="auto"/>
            </w:pPr>
            <w:r/>
            <w:r>
              <w:rPr>
                <w:rFonts w:ascii="Times New Roman" w:hAnsi="Times New Roman"/>
                <w:sz w:val="21"/>
              </w:rPr>
              <w:t>Drowsy</w:t>
            </w:r>
          </w:p>
        </w:tc>
        <w:tc>
          <w:tcPr>
            <w:tcW w:type="dxa" w:w="1661"/>
          </w:tcPr>
          <w:p>
            <w:pPr>
              <w:spacing w:before="60" w:after="60" w:line="276" w:lineRule="auto"/>
            </w:pPr>
            <w:r/>
            <w:r>
              <w:rPr>
                <w:rFonts w:ascii="Times New Roman" w:hAnsi="Times New Roman"/>
                <w:sz w:val="21"/>
              </w:rPr>
              <w:t>Danger</w:t>
            </w:r>
          </w:p>
        </w:tc>
        <w:tc>
          <w:tcPr>
            <w:tcW w:type="dxa" w:w="1661"/>
          </w:tcPr>
          <w:p>
            <w:pPr>
              <w:spacing w:before="60" w:after="60" w:line="276" w:lineRule="auto"/>
            </w:pPr>
            <w:r/>
            <w:r>
              <w:rPr>
                <w:rFonts w:ascii="Times New Roman" w:hAnsi="Times New Roman"/>
                <w:sz w:val="21"/>
              </w:rPr>
              <w:t>0</w:t>
            </w:r>
          </w:p>
        </w:tc>
        <w:tc>
          <w:tcPr>
            <w:tcW w:type="dxa" w:w="1661"/>
          </w:tcPr>
          <w:p>
            <w:pPr>
              <w:spacing w:before="60" w:after="60" w:line="276" w:lineRule="auto"/>
            </w:pPr>
            <w:r/>
            <w:r>
              <w:rPr>
                <w:rFonts w:ascii="Times New Roman" w:hAnsi="Times New Roman"/>
                <w:sz w:val="21"/>
              </w:rPr>
              <w:t>12</w:t>
            </w:r>
          </w:p>
        </w:tc>
        <w:tc>
          <w:tcPr>
            <w:tcW w:type="dxa" w:w="1661"/>
          </w:tcPr>
          <w:p>
            <w:pPr>
              <w:spacing w:before="60" w:after="60" w:line="276" w:lineRule="auto"/>
            </w:pPr>
            <w:r/>
            <w:r>
              <w:rPr>
                <w:rFonts w:ascii="Times New Roman" w:hAnsi="Times New Roman"/>
                <w:sz w:val="21"/>
              </w:rPr>
              <w:t>88</w:t>
            </w:r>
          </w:p>
        </w:tc>
      </w:tr>
      <w:tr>
        <w:trPr>
          <w:cantSplit/>
        </w:trPr>
        <w:tc>
          <w:tcPr>
            <w:tcW w:type="dxa" w:w="1661"/>
          </w:tcPr>
          <w:p>
            <w:pPr>
              <w:spacing w:before="60" w:after="60" w:line="276" w:lineRule="auto"/>
            </w:pPr>
            <w:r/>
            <w:r>
              <w:rPr>
                <w:rFonts w:ascii="Times New Roman" w:hAnsi="Times New Roman"/>
                <w:sz w:val="21"/>
              </w:rPr>
              <w:t>Crash</w:t>
            </w:r>
          </w:p>
        </w:tc>
        <w:tc>
          <w:tcPr>
            <w:tcW w:type="dxa" w:w="1661"/>
          </w:tcPr>
          <w:p>
            <w:pPr>
              <w:spacing w:before="60" w:after="60" w:line="276" w:lineRule="auto"/>
            </w:pPr>
            <w:r/>
            <w:r>
              <w:rPr>
                <w:rFonts w:ascii="Times New Roman" w:hAnsi="Times New Roman"/>
                <w:sz w:val="21"/>
              </w:rPr>
              <w:t>Danger</w:t>
            </w:r>
          </w:p>
        </w:tc>
        <w:tc>
          <w:tcPr>
            <w:tcW w:type="dxa" w:w="1661"/>
          </w:tcPr>
          <w:p>
            <w:pPr>
              <w:spacing w:before="60" w:after="60" w:line="276" w:lineRule="auto"/>
            </w:pPr>
            <w:r/>
            <w:r>
              <w:rPr>
                <w:rFonts w:ascii="Times New Roman" w:hAnsi="Times New Roman"/>
                <w:sz w:val="21"/>
              </w:rPr>
              <w:t>0</w:t>
            </w:r>
          </w:p>
        </w:tc>
        <w:tc>
          <w:tcPr>
            <w:tcW w:type="dxa" w:w="1661"/>
          </w:tcPr>
          <w:p>
            <w:pPr>
              <w:spacing w:before="60" w:after="60" w:line="276" w:lineRule="auto"/>
            </w:pPr>
            <w:r/>
            <w:r>
              <w:rPr>
                <w:rFonts w:ascii="Times New Roman" w:hAnsi="Times New Roman"/>
                <w:sz w:val="21"/>
              </w:rPr>
              <w:t>0</w:t>
            </w:r>
          </w:p>
        </w:tc>
        <w:tc>
          <w:tcPr>
            <w:tcW w:type="dxa" w:w="1661"/>
          </w:tcPr>
          <w:p>
            <w:pPr>
              <w:spacing w:before="60" w:after="60" w:line="276" w:lineRule="auto"/>
            </w:pPr>
            <w:r/>
            <w:r>
              <w:rPr>
                <w:rFonts w:ascii="Times New Roman" w:hAnsi="Times New Roman"/>
                <w:sz w:val="21"/>
              </w:rPr>
              <w:t>100</w:t>
            </w:r>
          </w:p>
        </w:tc>
      </w:tr>
    </w:tbl>
    <w:p>
      <w:pPr>
        <w:spacing w:after="120" w:line="360" w:lineRule="auto"/>
        <w:ind w:firstLine="720"/>
      </w:pPr>
      <w:r>
        <w:rPr>
          <w:rFonts w:ascii="Times New Roman" w:hAnsi="Times New Roman"/>
          <w:sz w:val="24"/>
        </w:rPr>
        <w:t>In demo mode, predictions are deterministically aligned with the selected mode to ensure consistent demonstration behavior without contradictions.</w:t>
      </w:r>
    </w:p>
    <w:p>
      <w:pPr>
        <w:keepNext/>
        <w:spacing w:before="320" w:after="120"/>
        <w:jc w:val="left"/>
      </w:pPr>
      <w:r>
        <w:rPr>
          <w:rFonts w:ascii="Times New Roman" w:hAnsi="Times New Roman"/>
          <w:b/>
          <w:sz w:val="24"/>
        </w:rPr>
        <w:t>7.5 Sensor Simulation Implementation</w:t>
      </w:r>
    </w:p>
    <w:p>
      <w:pPr>
        <w:spacing w:after="120" w:line="360" w:lineRule="auto"/>
        <w:ind w:firstLine="720"/>
      </w:pPr>
      <w:r>
        <w:rPr>
          <w:rFonts w:ascii="Times New Roman" w:hAnsi="Times New Roman"/>
          <w:sz w:val="24"/>
        </w:rPr>
        <w:t>Each simulation mode generates sensor values within realistic ranges. The speedometer ranges from 30-50 km/h in safe mode to 85-95 km/h in risky mode. The alcohol sensor ranges from 0.01-0.05 mg/L (safe) to 0.38-0.45 mg/L (drunk). The drowsiness tracker ranges from 0-15% (safe) to 82-94% (drowsy). Mechanical vibration ranges from 0.4-1.2 m/s² (safe) to 18.7 m/s² (crash impact). GPS coordinates simulate slow drift with coordinates frozen during crash events.</w:t>
      </w:r>
    </w:p>
    <w:p>
      <w:pPr>
        <w:keepNext/>
        <w:spacing w:before="320" w:after="120"/>
        <w:jc w:val="left"/>
      </w:pPr>
      <w:r>
        <w:rPr>
          <w:rFonts w:ascii="Times New Roman" w:hAnsi="Times New Roman"/>
          <w:b/>
          <w:sz w:val="24"/>
        </w:rPr>
        <w:t>7.6 Simulation Modes</w:t>
      </w:r>
    </w:p>
    <w:p>
      <w:pPr>
        <w:keepNext/>
        <w:keepLines/>
        <w:spacing w:before="320" w:after="120"/>
      </w:pPr>
      <w:r>
        <w:rPr>
          <w:rFonts w:ascii="Times New Roman" w:hAnsi="Times New Roman"/>
          <w:b/>
          <w:sz w:val="24"/>
        </w:rPr>
        <w:t>Table 7: Simulation Mode Parameters</w:t>
      </w:r>
    </w:p>
    <w:tbl>
      <w:tblPr>
        <w:tblStyle w:val="TableGrid"/>
        <w:tblW w:type="auto" w:w="0"/>
        <w:jc w:val="center"/>
        <w:tblLook w:firstColumn="1" w:firstRow="1" w:lastColumn="0" w:lastRow="0" w:noHBand="0" w:noVBand="1" w:val="04A0"/>
        <w:keepNext/>
      </w:tblPr>
      <w:tblGrid>
        <w:gridCol w:w="1384"/>
        <w:gridCol w:w="1384"/>
        <w:gridCol w:w="1384"/>
        <w:gridCol w:w="1384"/>
        <w:gridCol w:w="1384"/>
        <w:gridCol w:w="1384"/>
      </w:tblGrid>
      <w:tr>
        <w:trPr>
          <w:tblHeader/>
          <w:cantSplit/>
        </w:trPr>
        <w:tc>
          <w:tcPr>
            <w:tcW w:type="dxa" w:w="1384"/>
            <w:shd w:fill="D9E2F3"/>
          </w:tcPr>
          <w:p>
            <w:pPr>
              <w:spacing w:before="80" w:after="80"/>
              <w:jc w:val="center"/>
            </w:pPr>
            <w:r/>
            <w:r>
              <w:rPr>
                <w:rFonts w:ascii="Times New Roman" w:hAnsi="Times New Roman"/>
                <w:b/>
                <w:sz w:val="22"/>
              </w:rPr>
              <w:t>Mode</w:t>
            </w:r>
          </w:p>
        </w:tc>
        <w:tc>
          <w:tcPr>
            <w:tcW w:type="dxa" w:w="1384"/>
            <w:shd w:fill="D9E2F3"/>
          </w:tcPr>
          <w:p>
            <w:pPr>
              <w:spacing w:before="80" w:after="80"/>
              <w:jc w:val="center"/>
            </w:pPr>
            <w:r/>
            <w:r>
              <w:rPr>
                <w:rFonts w:ascii="Times New Roman" w:hAnsi="Times New Roman"/>
                <w:b/>
                <w:sz w:val="22"/>
              </w:rPr>
              <w:t>Speed</w:t>
            </w:r>
          </w:p>
        </w:tc>
        <w:tc>
          <w:tcPr>
            <w:tcW w:type="dxa" w:w="1384"/>
            <w:shd w:fill="D9E2F3"/>
          </w:tcPr>
          <w:p>
            <w:pPr>
              <w:spacing w:before="80" w:after="80"/>
              <w:jc w:val="center"/>
            </w:pPr>
            <w:r/>
            <w:r>
              <w:rPr>
                <w:rFonts w:ascii="Times New Roman" w:hAnsi="Times New Roman"/>
                <w:b/>
                <w:sz w:val="22"/>
              </w:rPr>
              <w:t>Alcohol</w:t>
            </w:r>
          </w:p>
        </w:tc>
        <w:tc>
          <w:tcPr>
            <w:tcW w:type="dxa" w:w="1384"/>
            <w:shd w:fill="D9E2F3"/>
          </w:tcPr>
          <w:p>
            <w:pPr>
              <w:spacing w:before="80" w:after="80"/>
              <w:jc w:val="center"/>
            </w:pPr>
            <w:r/>
            <w:r>
              <w:rPr>
                <w:rFonts w:ascii="Times New Roman" w:hAnsi="Times New Roman"/>
                <w:b/>
                <w:sz w:val="22"/>
              </w:rPr>
              <w:t>Drowsiness</w:t>
            </w:r>
          </w:p>
        </w:tc>
        <w:tc>
          <w:tcPr>
            <w:tcW w:type="dxa" w:w="1384"/>
            <w:shd w:fill="D9E2F3"/>
          </w:tcPr>
          <w:p>
            <w:pPr>
              <w:spacing w:before="80" w:after="80"/>
              <w:jc w:val="center"/>
            </w:pPr>
            <w:r/>
            <w:r>
              <w:rPr>
                <w:rFonts w:ascii="Times New Roman" w:hAnsi="Times New Roman"/>
                <w:b/>
                <w:sz w:val="22"/>
              </w:rPr>
              <w:t>Vibration</w:t>
            </w:r>
          </w:p>
        </w:tc>
        <w:tc>
          <w:tcPr>
            <w:tcW w:type="dxa" w:w="1384"/>
            <w:shd w:fill="D9E2F3"/>
          </w:tcPr>
          <w:p>
            <w:pPr>
              <w:spacing w:before="80" w:after="80"/>
              <w:jc w:val="center"/>
            </w:pPr>
            <w:r/>
            <w:r>
              <w:rPr>
                <w:rFonts w:ascii="Times New Roman" w:hAnsi="Times New Roman"/>
                <w:b/>
                <w:sz w:val="22"/>
              </w:rPr>
              <w:t>Prediction</w:t>
            </w:r>
          </w:p>
        </w:tc>
      </w:tr>
      <w:tr>
        <w:trPr>
          <w:cantSplit/>
        </w:trPr>
        <w:tc>
          <w:tcPr>
            <w:tcW w:type="dxa" w:w="1384"/>
          </w:tcPr>
          <w:p>
            <w:pPr>
              <w:spacing w:before="60" w:after="60" w:line="276" w:lineRule="auto"/>
            </w:pPr>
            <w:r/>
            <w:r>
              <w:rPr>
                <w:rFonts w:ascii="Times New Roman" w:hAnsi="Times New Roman"/>
                <w:sz w:val="21"/>
              </w:rPr>
              <w:t>Safe</w:t>
            </w:r>
          </w:p>
        </w:tc>
        <w:tc>
          <w:tcPr>
            <w:tcW w:type="dxa" w:w="1384"/>
          </w:tcPr>
          <w:p>
            <w:pPr>
              <w:spacing w:before="60" w:after="60" w:line="276" w:lineRule="auto"/>
            </w:pPr>
            <w:r/>
            <w:r>
              <w:rPr>
                <w:rFonts w:ascii="Times New Roman" w:hAnsi="Times New Roman"/>
                <w:sz w:val="21"/>
              </w:rPr>
              <w:t>30-50 km/h</w:t>
            </w:r>
          </w:p>
        </w:tc>
        <w:tc>
          <w:tcPr>
            <w:tcW w:type="dxa" w:w="1384"/>
          </w:tcPr>
          <w:p>
            <w:pPr>
              <w:spacing w:before="60" w:after="60" w:line="276" w:lineRule="auto"/>
            </w:pPr>
            <w:r/>
            <w:r>
              <w:rPr>
                <w:rFonts w:ascii="Times New Roman" w:hAnsi="Times New Roman"/>
                <w:sz w:val="21"/>
              </w:rPr>
              <w:t>0.01-0.05</w:t>
            </w:r>
          </w:p>
        </w:tc>
        <w:tc>
          <w:tcPr>
            <w:tcW w:type="dxa" w:w="1384"/>
          </w:tcPr>
          <w:p>
            <w:pPr>
              <w:spacing w:before="60" w:after="60" w:line="276" w:lineRule="auto"/>
            </w:pPr>
            <w:r/>
            <w:r>
              <w:rPr>
                <w:rFonts w:ascii="Times New Roman" w:hAnsi="Times New Roman"/>
                <w:sz w:val="21"/>
              </w:rPr>
              <w:t>0-15%</w:t>
            </w:r>
          </w:p>
        </w:tc>
        <w:tc>
          <w:tcPr>
            <w:tcW w:type="dxa" w:w="1384"/>
          </w:tcPr>
          <w:p>
            <w:pPr>
              <w:spacing w:before="60" w:after="60" w:line="276" w:lineRule="auto"/>
            </w:pPr>
            <w:r/>
            <w:r>
              <w:rPr>
                <w:rFonts w:ascii="Times New Roman" w:hAnsi="Times New Roman"/>
                <w:sz w:val="21"/>
              </w:rPr>
              <w:t>0.4-1.2 m/s²</w:t>
            </w:r>
          </w:p>
        </w:tc>
        <w:tc>
          <w:tcPr>
            <w:tcW w:type="dxa" w:w="1384"/>
          </w:tcPr>
          <w:p>
            <w:pPr>
              <w:spacing w:before="60" w:after="60" w:line="276" w:lineRule="auto"/>
            </w:pPr>
            <w:r/>
            <w:r>
              <w:rPr>
                <w:rFonts w:ascii="Times New Roman" w:hAnsi="Times New Roman"/>
                <w:sz w:val="21"/>
              </w:rPr>
              <w:t>Safe</w:t>
            </w:r>
          </w:p>
        </w:tc>
      </w:tr>
      <w:tr>
        <w:trPr>
          <w:cantSplit/>
        </w:trPr>
        <w:tc>
          <w:tcPr>
            <w:tcW w:type="dxa" w:w="1384"/>
          </w:tcPr>
          <w:p>
            <w:pPr>
              <w:spacing w:before="60" w:after="60" w:line="276" w:lineRule="auto"/>
            </w:pPr>
            <w:r/>
            <w:r>
              <w:rPr>
                <w:rFonts w:ascii="Times New Roman" w:hAnsi="Times New Roman"/>
                <w:sz w:val="21"/>
              </w:rPr>
              <w:t>Risky</w:t>
            </w:r>
          </w:p>
        </w:tc>
        <w:tc>
          <w:tcPr>
            <w:tcW w:type="dxa" w:w="1384"/>
          </w:tcPr>
          <w:p>
            <w:pPr>
              <w:spacing w:before="60" w:after="60" w:line="276" w:lineRule="auto"/>
            </w:pPr>
            <w:r/>
            <w:r>
              <w:rPr>
                <w:rFonts w:ascii="Times New Roman" w:hAnsi="Times New Roman"/>
                <w:sz w:val="21"/>
              </w:rPr>
              <w:t>85-95 km/h</w:t>
            </w:r>
          </w:p>
        </w:tc>
        <w:tc>
          <w:tcPr>
            <w:tcW w:type="dxa" w:w="1384"/>
          </w:tcPr>
          <w:p>
            <w:pPr>
              <w:spacing w:before="60" w:after="60" w:line="276" w:lineRule="auto"/>
            </w:pPr>
            <w:r/>
            <w:r>
              <w:rPr>
                <w:rFonts w:ascii="Times New Roman" w:hAnsi="Times New Roman"/>
                <w:sz w:val="21"/>
              </w:rPr>
              <w:t>0.04-0.11</w:t>
            </w:r>
          </w:p>
        </w:tc>
        <w:tc>
          <w:tcPr>
            <w:tcW w:type="dxa" w:w="1384"/>
          </w:tcPr>
          <w:p>
            <w:pPr>
              <w:spacing w:before="60" w:after="60" w:line="276" w:lineRule="auto"/>
            </w:pPr>
            <w:r/>
            <w:r>
              <w:rPr>
                <w:rFonts w:ascii="Times New Roman" w:hAnsi="Times New Roman"/>
                <w:sz w:val="21"/>
              </w:rPr>
              <w:t>15-28%</w:t>
            </w:r>
          </w:p>
        </w:tc>
        <w:tc>
          <w:tcPr>
            <w:tcW w:type="dxa" w:w="1384"/>
          </w:tcPr>
          <w:p>
            <w:pPr>
              <w:spacing w:before="60" w:after="60" w:line="276" w:lineRule="auto"/>
            </w:pPr>
            <w:r/>
            <w:r>
              <w:rPr>
                <w:rFonts w:ascii="Times New Roman" w:hAnsi="Times New Roman"/>
                <w:sz w:val="21"/>
              </w:rPr>
              <w:t>1.8-3.5 m/s²</w:t>
            </w:r>
          </w:p>
        </w:tc>
        <w:tc>
          <w:tcPr>
            <w:tcW w:type="dxa" w:w="1384"/>
          </w:tcPr>
          <w:p>
            <w:pPr>
              <w:spacing w:before="60" w:after="60" w:line="276" w:lineRule="auto"/>
            </w:pPr>
            <w:r/>
            <w:r>
              <w:rPr>
                <w:rFonts w:ascii="Times New Roman" w:hAnsi="Times New Roman"/>
                <w:sz w:val="21"/>
              </w:rPr>
              <w:t>At-Risk</w:t>
            </w:r>
          </w:p>
        </w:tc>
      </w:tr>
      <w:tr>
        <w:trPr>
          <w:cantSplit/>
        </w:trPr>
        <w:tc>
          <w:tcPr>
            <w:tcW w:type="dxa" w:w="1384"/>
          </w:tcPr>
          <w:p>
            <w:pPr>
              <w:spacing w:before="60" w:after="60" w:line="276" w:lineRule="auto"/>
            </w:pPr>
            <w:r/>
            <w:r>
              <w:rPr>
                <w:rFonts w:ascii="Times New Roman" w:hAnsi="Times New Roman"/>
                <w:sz w:val="21"/>
              </w:rPr>
              <w:t>Drunk</w:t>
            </w:r>
          </w:p>
        </w:tc>
        <w:tc>
          <w:tcPr>
            <w:tcW w:type="dxa" w:w="1384"/>
          </w:tcPr>
          <w:p>
            <w:pPr>
              <w:spacing w:before="60" w:after="60" w:line="276" w:lineRule="auto"/>
            </w:pPr>
            <w:r/>
            <w:r>
              <w:rPr>
                <w:rFonts w:ascii="Times New Roman" w:hAnsi="Times New Roman"/>
                <w:sz w:val="21"/>
              </w:rPr>
              <w:t>30-42 km/h</w:t>
            </w:r>
          </w:p>
        </w:tc>
        <w:tc>
          <w:tcPr>
            <w:tcW w:type="dxa" w:w="1384"/>
          </w:tcPr>
          <w:p>
            <w:pPr>
              <w:spacing w:before="60" w:after="60" w:line="276" w:lineRule="auto"/>
            </w:pPr>
            <w:r/>
            <w:r>
              <w:rPr>
                <w:rFonts w:ascii="Times New Roman" w:hAnsi="Times New Roman"/>
                <w:sz w:val="21"/>
              </w:rPr>
              <w:t>0.38-0.45</w:t>
            </w:r>
          </w:p>
        </w:tc>
        <w:tc>
          <w:tcPr>
            <w:tcW w:type="dxa" w:w="1384"/>
          </w:tcPr>
          <w:p>
            <w:pPr>
              <w:spacing w:before="60" w:after="60" w:line="276" w:lineRule="auto"/>
            </w:pPr>
            <w:r/>
            <w:r>
              <w:rPr>
                <w:rFonts w:ascii="Times New Roman" w:hAnsi="Times New Roman"/>
                <w:sz w:val="21"/>
              </w:rPr>
              <w:t>8-25%</w:t>
            </w:r>
          </w:p>
        </w:tc>
        <w:tc>
          <w:tcPr>
            <w:tcW w:type="dxa" w:w="1384"/>
          </w:tcPr>
          <w:p>
            <w:pPr>
              <w:spacing w:before="60" w:after="60" w:line="276" w:lineRule="auto"/>
            </w:pPr>
            <w:r/>
            <w:r>
              <w:rPr>
                <w:rFonts w:ascii="Times New Roman" w:hAnsi="Times New Roman"/>
                <w:sz w:val="21"/>
              </w:rPr>
              <w:t>0.8-2.2 m/s²</w:t>
            </w:r>
          </w:p>
        </w:tc>
        <w:tc>
          <w:tcPr>
            <w:tcW w:type="dxa" w:w="1384"/>
          </w:tcPr>
          <w:p>
            <w:pPr>
              <w:spacing w:before="60" w:after="60" w:line="276" w:lineRule="auto"/>
            </w:pPr>
            <w:r/>
            <w:r>
              <w:rPr>
                <w:rFonts w:ascii="Times New Roman" w:hAnsi="Times New Roman"/>
                <w:sz w:val="21"/>
              </w:rPr>
              <w:t>Danger</w:t>
            </w:r>
          </w:p>
        </w:tc>
      </w:tr>
      <w:tr>
        <w:trPr>
          <w:cantSplit/>
        </w:trPr>
        <w:tc>
          <w:tcPr>
            <w:tcW w:type="dxa" w:w="1384"/>
          </w:tcPr>
          <w:p>
            <w:pPr>
              <w:spacing w:before="60" w:after="60" w:line="276" w:lineRule="auto"/>
            </w:pPr>
            <w:r/>
            <w:r>
              <w:rPr>
                <w:rFonts w:ascii="Times New Roman" w:hAnsi="Times New Roman"/>
                <w:sz w:val="21"/>
              </w:rPr>
              <w:t>Drowsy</w:t>
            </w:r>
          </w:p>
        </w:tc>
        <w:tc>
          <w:tcPr>
            <w:tcW w:type="dxa" w:w="1384"/>
          </w:tcPr>
          <w:p>
            <w:pPr>
              <w:spacing w:before="60" w:after="60" w:line="276" w:lineRule="auto"/>
            </w:pPr>
            <w:r/>
            <w:r>
              <w:rPr>
                <w:rFonts w:ascii="Times New Roman" w:hAnsi="Times New Roman"/>
                <w:sz w:val="21"/>
              </w:rPr>
              <w:t>52-60 km/h</w:t>
            </w:r>
          </w:p>
        </w:tc>
        <w:tc>
          <w:tcPr>
            <w:tcW w:type="dxa" w:w="1384"/>
          </w:tcPr>
          <w:p>
            <w:pPr>
              <w:spacing w:before="60" w:after="60" w:line="276" w:lineRule="auto"/>
            </w:pPr>
            <w:r/>
            <w:r>
              <w:rPr>
                <w:rFonts w:ascii="Times New Roman" w:hAnsi="Times New Roman"/>
                <w:sz w:val="21"/>
              </w:rPr>
              <w:t>0.00-0.04</w:t>
            </w:r>
          </w:p>
        </w:tc>
        <w:tc>
          <w:tcPr>
            <w:tcW w:type="dxa" w:w="1384"/>
          </w:tcPr>
          <w:p>
            <w:pPr>
              <w:spacing w:before="60" w:after="60" w:line="276" w:lineRule="auto"/>
            </w:pPr>
            <w:r/>
            <w:r>
              <w:rPr>
                <w:rFonts w:ascii="Times New Roman" w:hAnsi="Times New Roman"/>
                <w:sz w:val="21"/>
              </w:rPr>
              <w:t>82-94%</w:t>
            </w:r>
          </w:p>
        </w:tc>
        <w:tc>
          <w:tcPr>
            <w:tcW w:type="dxa" w:w="1384"/>
          </w:tcPr>
          <w:p>
            <w:pPr>
              <w:spacing w:before="60" w:after="60" w:line="276" w:lineRule="auto"/>
            </w:pPr>
            <w:r/>
            <w:r>
              <w:rPr>
                <w:rFonts w:ascii="Times New Roman" w:hAnsi="Times New Roman"/>
                <w:sz w:val="21"/>
              </w:rPr>
              <w:t>0.6-1.6 m/s²</w:t>
            </w:r>
          </w:p>
        </w:tc>
        <w:tc>
          <w:tcPr>
            <w:tcW w:type="dxa" w:w="1384"/>
          </w:tcPr>
          <w:p>
            <w:pPr>
              <w:spacing w:before="60" w:after="60" w:line="276" w:lineRule="auto"/>
            </w:pPr>
            <w:r/>
            <w:r>
              <w:rPr>
                <w:rFonts w:ascii="Times New Roman" w:hAnsi="Times New Roman"/>
                <w:sz w:val="21"/>
              </w:rPr>
              <w:t>Danger</w:t>
            </w:r>
          </w:p>
        </w:tc>
      </w:tr>
      <w:tr>
        <w:trPr>
          <w:cantSplit/>
        </w:trPr>
        <w:tc>
          <w:tcPr>
            <w:tcW w:type="dxa" w:w="1384"/>
          </w:tcPr>
          <w:p>
            <w:pPr>
              <w:spacing w:before="60" w:after="60" w:line="276" w:lineRule="auto"/>
            </w:pPr>
            <w:r/>
            <w:r>
              <w:rPr>
                <w:rFonts w:ascii="Times New Roman" w:hAnsi="Times New Roman"/>
                <w:sz w:val="21"/>
              </w:rPr>
              <w:t>Crash</w:t>
            </w:r>
          </w:p>
        </w:tc>
        <w:tc>
          <w:tcPr>
            <w:tcW w:type="dxa" w:w="1384"/>
          </w:tcPr>
          <w:p>
            <w:pPr>
              <w:spacing w:before="60" w:after="60" w:line="276" w:lineRule="auto"/>
            </w:pPr>
            <w:r/>
            <w:r>
              <w:rPr>
                <w:rFonts w:ascii="Times New Roman" w:hAnsi="Times New Roman"/>
                <w:sz w:val="21"/>
              </w:rPr>
              <w:t>72 to 0 km/h</w:t>
            </w:r>
          </w:p>
        </w:tc>
        <w:tc>
          <w:tcPr>
            <w:tcW w:type="dxa" w:w="1384"/>
          </w:tcPr>
          <w:p>
            <w:pPr>
              <w:spacing w:before="60" w:after="60" w:line="276" w:lineRule="auto"/>
            </w:pPr>
            <w:r/>
            <w:r>
              <w:rPr>
                <w:rFonts w:ascii="Times New Roman" w:hAnsi="Times New Roman"/>
                <w:sz w:val="21"/>
              </w:rPr>
              <w:t>0.02</w:t>
            </w:r>
          </w:p>
        </w:tc>
        <w:tc>
          <w:tcPr>
            <w:tcW w:type="dxa" w:w="1384"/>
          </w:tcPr>
          <w:p>
            <w:pPr>
              <w:spacing w:before="60" w:after="60" w:line="276" w:lineRule="auto"/>
            </w:pPr>
            <w:r/>
            <w:r>
              <w:rPr>
                <w:rFonts w:ascii="Times New Roman" w:hAnsi="Times New Roman"/>
                <w:sz w:val="21"/>
              </w:rPr>
              <w:t>5%</w:t>
            </w:r>
          </w:p>
        </w:tc>
        <w:tc>
          <w:tcPr>
            <w:tcW w:type="dxa" w:w="1384"/>
          </w:tcPr>
          <w:p>
            <w:pPr>
              <w:spacing w:before="60" w:after="60" w:line="276" w:lineRule="auto"/>
            </w:pPr>
            <w:r/>
            <w:r>
              <w:rPr>
                <w:rFonts w:ascii="Times New Roman" w:hAnsi="Times New Roman"/>
                <w:sz w:val="21"/>
              </w:rPr>
              <w:t>18.7 m/s²</w:t>
            </w:r>
          </w:p>
        </w:tc>
        <w:tc>
          <w:tcPr>
            <w:tcW w:type="dxa" w:w="1384"/>
          </w:tcPr>
          <w:p>
            <w:pPr>
              <w:spacing w:before="60" w:after="60" w:line="276" w:lineRule="auto"/>
            </w:pPr>
            <w:r/>
            <w:r>
              <w:rPr>
                <w:rFonts w:ascii="Times New Roman" w:hAnsi="Times New Roman"/>
                <w:sz w:val="21"/>
              </w:rPr>
              <w:t>Danger</w:t>
            </w:r>
          </w:p>
        </w:tc>
      </w:tr>
    </w:tbl>
    <w:p>
      <w:pPr>
        <w:keepNext/>
        <w:spacing w:before="320" w:after="120"/>
        <w:jc w:val="left"/>
      </w:pPr>
      <w:r>
        <w:rPr>
          <w:rFonts w:ascii="Times New Roman" w:hAnsi="Times New Roman"/>
          <w:b/>
          <w:sz w:val="24"/>
        </w:rPr>
        <w:t>7.7 Emergency Alert Implementation</w:t>
      </w:r>
    </w:p>
    <w:p>
      <w:pPr>
        <w:spacing w:after="120" w:line="360" w:lineRule="auto"/>
        <w:ind w:firstLine="720"/>
      </w:pPr>
      <w:r>
        <w:rPr>
          <w:rFonts w:ascii="Times New Roman" w:hAnsi="Times New Roman"/>
          <w:sz w:val="24"/>
        </w:rPr>
        <w:t>The emergency alert system activates when a crash event is detected. The crash sequence progresses over multiple ticks: Tick 0 shows normal riding at 72.4 km/h. Tick 1 simulates the impact event with speed dropping to 18.2 km/h, vibration spiking to 18.7 m/s², and accelerometer registering 5.2 G horizontal force. Tick 2+ shows the vehicle stopped at 0 km/h with impact readings persisting and the alert activated.</w:t>
      </w:r>
    </w:p>
    <w:p>
      <w:pPr>
        <w:spacing w:after="120" w:line="360" w:lineRule="auto"/>
        <w:ind w:firstLine="720"/>
      </w:pPr>
      <w:r>
        <w:rPr>
          <w:rFonts w:ascii="Times New Roman" w:hAnsi="Times New Roman"/>
          <w:sz w:val="24"/>
        </w:rPr>
        <w:t>Upon crash detection, the system extracts GPS coordinates, generates a Google Maps URL, simulates SIM800L GSM SMS dispatch with crash details, and displays an emergency SOS card on the dashboard with severity, impact force, GPS coordinates, and GSM status.</w:t>
      </w:r>
    </w:p>
    <w:p>
      <w:pPr>
        <w:keepNext/>
        <w:spacing w:before="320" w:after="120"/>
        <w:jc w:val="left"/>
      </w:pPr>
      <w:r>
        <w:rPr>
          <w:rFonts w:ascii="Times New Roman" w:hAnsi="Times New Roman"/>
          <w:b/>
          <w:sz w:val="24"/>
        </w:rPr>
        <w:t>7.8 Ignition Lock Explanation</w:t>
      </w:r>
    </w:p>
    <w:p>
      <w:pPr>
        <w:spacing w:after="120" w:line="360" w:lineRule="auto"/>
        <w:ind w:firstLine="720"/>
      </w:pPr>
      <w:r>
        <w:rPr>
          <w:rFonts w:ascii="Times New Roman" w:hAnsi="Times New Roman"/>
          <w:sz w:val="24"/>
        </w:rPr>
        <w:t>The ignition lock feature prevents intoxicated riding by disabling the motorcycle starting system when unsafe alcohol levels are detected. When the MQ-3 sensor detects BAC above 0.35 mg/L, a relay module disconnects the ignition circuit. Important safety note: The lock prevents starting the motorcycle - it should never cut the engine of a moving motorcycle. In the current software prototype, this is simulated through the prediction display.</w:t>
      </w:r>
    </w:p>
    <w:p>
      <w:r>
        <w:br w:type="page"/>
      </w:r>
    </w:p>
    <w:p>
      <w:pPr>
        <w:keepNext/>
        <w:spacing w:before="480" w:after="120"/>
        <w:jc w:val="center"/>
      </w:pPr>
      <w:r>
        <w:rPr>
          <w:rFonts w:ascii="Times New Roman" w:hAnsi="Times New Roman"/>
          <w:b/>
          <w:sz w:val="28"/>
        </w:rPr>
        <w:t>CHAPTER 8</w:t>
      </w:r>
    </w:p>
    <w:p>
      <w:pPr>
        <w:keepNext/>
        <w:spacing w:before="120" w:after="360"/>
        <w:jc w:val="center"/>
      </w:pPr>
      <w:r>
        <w:rPr>
          <w:rFonts w:ascii="Times New Roman" w:hAnsi="Times New Roman"/>
          <w:b/>
          <w:sz w:val="28"/>
        </w:rPr>
        <w:t>MODULES DESCRIPTION</w:t>
      </w:r>
    </w:p>
    <w:p>
      <w:pPr>
        <w:keepNext/>
        <w:spacing w:before="200" w:after="40"/>
        <w:jc w:val="left"/>
      </w:pPr>
      <w:r>
        <w:rPr>
          <w:rFonts w:ascii="Times New Roman" w:hAnsi="Times New Roman"/>
          <w:b/>
          <w:sz w:val="24"/>
        </w:rPr>
        <w:t>8.1 Sensor Monitoring System</w:t>
      </w:r>
    </w:p>
    <w:p>
      <w:pPr>
        <w:spacing w:after="60" w:line="276" w:lineRule="auto"/>
        <w:ind w:firstLine="720"/>
      </w:pPr>
      <w:r>
        <w:rPr>
          <w:rFonts w:ascii="Times New Roman" w:hAnsi="Times New Roman"/>
          <w:sz w:val="24"/>
        </w:rPr>
        <w:t>The foundational module managing collection and preprocessing of all sensor data. Generates 10-dimensional sensor readings at 1-second intervals, maintains sensor value ranges appropriate to the selected simulation mode, provides GPS coordinate tracking with simulated drift, and manages transitions between sensor value profiles. Simulated sensors include MPU6050 Accelerometer/Gyroscope (6-axis), MQ-3 Alcohol Sensor, SW-420 Vibration Sensor, Speed Sensor, and IR Drowsiness Sensor.</w:t>
      </w:r>
    </w:p>
    <w:p>
      <w:pPr>
        <w:keepNext/>
        <w:spacing w:before="200" w:after="40"/>
        <w:jc w:val="left"/>
      </w:pPr>
      <w:r>
        <w:rPr>
          <w:rFonts w:ascii="Times New Roman" w:hAnsi="Times New Roman"/>
          <w:b/>
          <w:sz w:val="24"/>
        </w:rPr>
        <w:t>8.2 AI/ML Risk Prediction Module</w:t>
      </w:r>
    </w:p>
    <w:p>
      <w:pPr>
        <w:spacing w:after="60" w:line="276" w:lineRule="auto"/>
        <w:ind w:firstLine="720"/>
      </w:pPr>
      <w:r>
        <w:rPr>
          <w:rFonts w:ascii="Times New Roman" w:hAnsi="Times New Roman"/>
          <w:sz w:val="24"/>
        </w:rPr>
        <w:t>The intelligence core analyzing sensor data and classifying rider condition using a trained Random Forest Classifier with 80 decision trees and maximum depth of 8. Processes a 10-dimensional feature vector and outputs Safe, At-Risk, or Danger classification with per-class probability distributions. The trained model is serialized using joblib.</w:t>
      </w:r>
    </w:p>
    <w:p>
      <w:pPr>
        <w:keepNext/>
        <w:spacing w:before="200" w:after="40"/>
        <w:jc w:val="left"/>
      </w:pPr>
      <w:r>
        <w:rPr>
          <w:rFonts w:ascii="Times New Roman" w:hAnsi="Times New Roman"/>
          <w:b/>
          <w:sz w:val="24"/>
        </w:rPr>
        <w:t>8.3 Alcohol Detection Module</w:t>
      </w:r>
    </w:p>
    <w:p>
      <w:pPr>
        <w:spacing w:after="60" w:line="276" w:lineRule="auto"/>
        <w:ind w:firstLine="720"/>
      </w:pPr>
      <w:r>
        <w:rPr>
          <w:rFonts w:ascii="Times New Roman" w:hAnsi="Times New Roman"/>
          <w:sz w:val="24"/>
        </w:rPr>
        <w:t>Monitors blood alcohol concentration using MQ-3 sensor simulation. Detection thresholds: Below 0.15 mg/L is Safe, 0.15-0.35 mg/L is At-Risk, above 0.35 mg/L is Danger. Response actions include dashboard warnings, Danger prediction status, and future ignition lock relay.</w:t>
      </w:r>
    </w:p>
    <w:p>
      <w:pPr>
        <w:keepNext/>
        <w:spacing w:before="200" w:after="40"/>
        <w:jc w:val="left"/>
      </w:pPr>
      <w:r>
        <w:rPr>
          <w:rFonts w:ascii="Times New Roman" w:hAnsi="Times New Roman"/>
          <w:b/>
          <w:sz w:val="24"/>
        </w:rPr>
        <w:t>8.4 Drowsiness Detection Module</w:t>
      </w:r>
    </w:p>
    <w:p>
      <w:pPr>
        <w:spacing w:after="60" w:line="276" w:lineRule="auto"/>
        <w:ind w:firstLine="720"/>
      </w:pPr>
      <w:r>
        <w:rPr>
          <w:rFonts w:ascii="Times New Roman" w:hAnsi="Times New Roman"/>
          <w:sz w:val="24"/>
        </w:rPr>
        <w:t>Monitors rider fatigue level using eye blink pattern analysis simulation. The drowsiness score ranges from 0% to 100%. Below 50% is Safe, 50-75% is At-Risk, above 75% is Danger. Future hardware implementation includes a high-pitch buzzer alarm inside the helmet.</w:t>
      </w:r>
    </w:p>
    <w:p>
      <w:pPr>
        <w:keepNext/>
        <w:spacing w:before="200" w:after="40"/>
        <w:jc w:val="left"/>
      </w:pPr>
      <w:r>
        <w:rPr>
          <w:rFonts w:ascii="Times New Roman" w:hAnsi="Times New Roman"/>
          <w:b/>
          <w:sz w:val="24"/>
        </w:rPr>
        <w:t>8.5 Crash and Impact Detection Module</w:t>
      </w:r>
    </w:p>
    <w:p>
      <w:pPr>
        <w:spacing w:after="60" w:line="276" w:lineRule="auto"/>
        <w:ind w:firstLine="720"/>
      </w:pPr>
      <w:r>
        <w:rPr>
          <w:rFonts w:ascii="Times New Roman" w:hAnsi="Times New Roman"/>
          <w:sz w:val="24"/>
        </w:rPr>
        <w:t>Analyzes accelerometer and vibration data to detect crash events. Detection criteria include vibration exceeding 12.0 m/s², accelerometer exceeding 4.0 G, or combined speed above 40 km/h with vibration above 8.0 m/s². The crash sequence simulates pre-crash, impact, and post-crash phases with automatic emergency alert activation.</w:t>
      </w:r>
    </w:p>
    <w:p>
      <w:pPr>
        <w:keepNext/>
        <w:spacing w:before="200" w:after="40"/>
        <w:jc w:val="left"/>
      </w:pPr>
      <w:r>
        <w:rPr>
          <w:rFonts w:ascii="Times New Roman" w:hAnsi="Times New Roman"/>
          <w:b/>
          <w:sz w:val="24"/>
        </w:rPr>
        <w:t>8.6 GPS Location Tracking Module</w:t>
      </w:r>
    </w:p>
    <w:p>
      <w:pPr>
        <w:spacing w:after="60" w:line="276" w:lineRule="auto"/>
        <w:ind w:firstLine="720"/>
      </w:pPr>
      <w:r>
        <w:rPr>
          <w:rFonts w:ascii="Times New Roman" w:hAnsi="Times New Roman"/>
          <w:sz w:val="24"/>
        </w:rPr>
        <w:t>Provides real-time geographic coordinates. Currently simulated with base coordinates at Bengaluru, India (12.9716°N, 77.5946°E) with slow drift for movement simulation. Coordinates are frozen upon crash detection. Generates direct Google Maps URLs for location visualization.</w:t>
      </w:r>
    </w:p>
    <w:p>
      <w:pPr>
        <w:keepNext/>
        <w:spacing w:before="200" w:after="40"/>
        <w:jc w:val="left"/>
      </w:pPr>
      <w:r>
        <w:rPr>
          <w:rFonts w:ascii="Times New Roman" w:hAnsi="Times New Roman"/>
          <w:b/>
          <w:sz w:val="24"/>
        </w:rPr>
        <w:t>8.7 GSM Emergency SMS Alert Module</w:t>
      </w:r>
    </w:p>
    <w:p>
      <w:pPr>
        <w:spacing w:after="60" w:line="276" w:lineRule="auto"/>
        <w:ind w:firstLine="720"/>
      </w:pPr>
      <w:r>
        <w:rPr>
          <w:rFonts w:ascii="Times New Roman" w:hAnsi="Times New Roman"/>
          <w:sz w:val="24"/>
        </w:rPr>
        <w:t>Handles dispatch of emergency notifications upon crash detection. Currently simulated with SMS content generation including crash severity, impact force, GPS coordinates, Google Maps URL, and timestamp. Future implementation uses SIM800L GSM module with AT command protocol.</w:t>
      </w:r>
    </w:p>
    <w:p>
      <w:pPr>
        <w:keepNext/>
        <w:spacing w:before="200" w:after="40"/>
        <w:jc w:val="left"/>
      </w:pPr>
      <w:r>
        <w:rPr>
          <w:rFonts w:ascii="Times New Roman" w:hAnsi="Times New Roman"/>
          <w:b/>
          <w:sz w:val="24"/>
        </w:rPr>
        <w:t>8.8 React Live Dashboard Module</w:t>
      </w:r>
    </w:p>
    <w:p>
      <w:pPr>
        <w:spacing w:after="60" w:line="276" w:lineRule="auto"/>
        <w:ind w:firstLine="720"/>
      </w:pPr>
      <w:r>
        <w:rPr>
          <w:rFonts w:ascii="Times New Roman" w:hAnsi="Times New Roman"/>
          <w:sz w:val="24"/>
        </w:rPr>
        <w:t>Primary user interface for real-time monitoring. Components include mode selector panel, AI prediction card, six sensor telemetry cards, two historical trend charts (Recharts), emergency SOS card, and GPS coordinates display. Polls backend every second for fresh data.</w:t>
      </w:r>
    </w:p>
    <w:p>
      <w:pPr>
        <w:keepNext/>
        <w:spacing w:before="200" w:after="40"/>
        <w:jc w:val="left"/>
      </w:pPr>
      <w:r>
        <w:rPr>
          <w:rFonts w:ascii="Times New Roman" w:hAnsi="Times New Roman"/>
          <w:b/>
          <w:sz w:val="24"/>
        </w:rPr>
        <w:t>8.9 Data Logging and Charts Module</w:t>
      </w:r>
    </w:p>
    <w:p>
      <w:pPr>
        <w:spacing w:after="60" w:line="276" w:lineRule="auto"/>
        <w:ind w:firstLine="720"/>
      </w:pPr>
      <w:r>
        <w:rPr>
          <w:rFonts w:ascii="Times New Roman" w:hAnsi="Times New Roman"/>
          <w:sz w:val="24"/>
        </w:rPr>
        <w:t>Manages historical sensor data storage and visualization. Maintains a rolling window of 20 sensor readings with timestamps. Pre-populates history with realistic trends when mode changes. Renders speed and vibration area charts with smooth animations.</w:t>
      </w:r>
    </w:p>
    <w:p>
      <w:pPr>
        <w:keepNext/>
        <w:spacing w:before="200" w:after="40"/>
        <w:jc w:val="left"/>
      </w:pPr>
      <w:r>
        <w:rPr>
          <w:rFonts w:ascii="Times New Roman" w:hAnsi="Times New Roman"/>
          <w:b/>
          <w:sz w:val="24"/>
        </w:rPr>
        <w:t>8.10 Future Hardware Integration Module</w:t>
      </w:r>
    </w:p>
    <w:p>
      <w:pPr>
        <w:spacing w:after="60" w:line="276" w:lineRule="auto"/>
        <w:ind w:firstLine="720"/>
      </w:pPr>
      <w:r>
        <w:rPr>
          <w:rFonts w:ascii="Times New Roman" w:hAnsi="Times New Roman"/>
          <w:sz w:val="24"/>
        </w:rPr>
        <w:t>Outlines the planned architecture for transitioning to physical hardware. Pipeline: Helmet Sensors -&gt; ESP32 (I2C, Analog, Digital) -&gt; Wi-Fi -&gt; FastAPI Backend -&gt; ML Prediction -&gt; React Dashboard. NEO-6M GPS via UART, SIM800L GSM via UART, Active Buzzer via GPIO, Relay Module via GPIO for ignition lock.</w:t>
      </w:r>
    </w:p>
    <w:p>
      <w:r>
        <w:br w:type="page"/>
      </w:r>
    </w:p>
    <w:p>
      <w:pPr>
        <w:keepNext/>
        <w:spacing w:before="480" w:after="120"/>
        <w:jc w:val="center"/>
      </w:pPr>
      <w:r>
        <w:rPr>
          <w:rFonts w:ascii="Times New Roman" w:hAnsi="Times New Roman"/>
          <w:b/>
          <w:sz w:val="28"/>
        </w:rPr>
        <w:t>CHAPTER 9</w:t>
      </w:r>
    </w:p>
    <w:p>
      <w:pPr>
        <w:keepNext/>
        <w:spacing w:before="120" w:after="360"/>
        <w:jc w:val="center"/>
      </w:pPr>
      <w:r>
        <w:rPr>
          <w:rFonts w:ascii="Times New Roman" w:hAnsi="Times New Roman"/>
          <w:b/>
          <w:sz w:val="28"/>
        </w:rPr>
        <w:t>OUTPUT AND SCREENSHOTS</w:t>
      </w:r>
    </w:p>
    <w:p>
      <w:pPr>
        <w:spacing w:after="120" w:line="360" w:lineRule="auto"/>
        <w:ind w:firstLine="720"/>
      </w:pPr>
      <w:r>
        <w:rPr>
          <w:rFonts w:ascii="Times New Roman" w:hAnsi="Times New Roman"/>
          <w:sz w:val="24"/>
        </w:rPr>
        <w:t>This chapter presents the output screenshots captured from the AI-Powered Smart Helmet web application, demonstrating the various features, interface views, and simulation modes.</w:t>
      </w:r>
    </w:p>
    <w:p>
      <w:pPr>
        <w:keepNext/>
        <w:spacing w:before="120" w:after="40"/>
        <w:jc w:val="center"/>
      </w:pPr>
      <w:r>
        <w:drawing>
          <wp:inline xmlns:a="http://schemas.openxmlformats.org/drawingml/2006/main" xmlns:pic="http://schemas.openxmlformats.org/drawingml/2006/picture">
            <wp:extent cx="5029200" cy="2850665"/>
            <wp:docPr id="7" name="Picture 7"/>
            <wp:cNvGraphicFramePr>
              <a:graphicFrameLocks noChangeAspect="1"/>
            </wp:cNvGraphicFramePr>
            <a:graphic>
              <a:graphicData uri="http://schemas.openxmlformats.org/drawingml/2006/picture">
                <pic:pic>
                  <pic:nvPicPr>
                    <pic:cNvPr id="0" name="home_page.png"/>
                    <pic:cNvPicPr/>
                  </pic:nvPicPr>
                  <pic:blipFill>
                    <a:blip r:embed="rId21"/>
                    <a:stretch>
                      <a:fillRect/>
                    </a:stretch>
                  </pic:blipFill>
                  <pic:spPr>
                    <a:xfrm>
                      <a:off x="0" y="0"/>
                      <a:ext cx="5029200" cy="2850665"/>
                    </a:xfrm>
                    <a:prstGeom prst="rect"/>
                  </pic:spPr>
                </pic:pic>
              </a:graphicData>
            </a:graphic>
          </wp:inline>
        </w:drawing>
      </w:r>
    </w:p>
    <w:p>
      <w:pPr>
        <w:keepNext/>
        <w:spacing w:before="40" w:after="80"/>
        <w:jc w:val="center"/>
      </w:pPr>
      <w:r>
        <w:rPr>
          <w:rFonts w:ascii="Times New Roman" w:hAnsi="Times New Roman"/>
          <w:b/>
          <w:i/>
          <w:sz w:val="24"/>
        </w:rPr>
        <w:t>Fig. 7: Home Page of Smart Helmet Website</w:t>
      </w:r>
    </w:p>
    <w:p>
      <w:pPr>
        <w:spacing w:after="160" w:line="276" w:lineRule="auto"/>
        <w:ind w:firstLine="720"/>
      </w:pPr>
      <w:r>
        <w:rPr>
          <w:rFonts w:ascii="Times New Roman" w:hAnsi="Times New Roman"/>
          <w:sz w:val="24"/>
        </w:rPr>
        <w:t>The Home page displays the project title, abstract, navigation buttons, problem definition, monitoring modules overview, project highlights, team details, and future hardware integration information. The design uses a professional dark UI design with red-gold accent colors.</w:t>
      </w:r>
    </w:p>
    <w:p>
      <w:pPr>
        <w:keepNext/>
        <w:spacing w:before="120" w:after="40"/>
        <w:jc w:val="center"/>
      </w:pPr>
      <w:r>
        <w:drawing>
          <wp:inline xmlns:a="http://schemas.openxmlformats.org/drawingml/2006/main" xmlns:pic="http://schemas.openxmlformats.org/drawingml/2006/picture">
            <wp:extent cx="5029200" cy="2850665"/>
            <wp:docPr id="8" name="Picture 8"/>
            <wp:cNvGraphicFramePr>
              <a:graphicFrameLocks noChangeAspect="1"/>
            </wp:cNvGraphicFramePr>
            <a:graphic>
              <a:graphicData uri="http://schemas.openxmlformats.org/drawingml/2006/picture">
                <pic:pic>
                  <pic:nvPicPr>
                    <pic:cNvPr id="0" name="project_team.png"/>
                    <pic:cNvPicPr/>
                  </pic:nvPicPr>
                  <pic:blipFill>
                    <a:blip r:embed="rId22"/>
                    <a:stretch>
                      <a:fillRect/>
                    </a:stretch>
                  </pic:blipFill>
                  <pic:spPr>
                    <a:xfrm>
                      <a:off x="0" y="0"/>
                      <a:ext cx="5029200" cy="2850665"/>
                    </a:xfrm>
                    <a:prstGeom prst="rect"/>
                  </pic:spPr>
                </pic:pic>
              </a:graphicData>
            </a:graphic>
          </wp:inline>
        </w:drawing>
      </w:r>
    </w:p>
    <w:p>
      <w:pPr>
        <w:keepNext/>
        <w:spacing w:before="40" w:after="80"/>
        <w:jc w:val="center"/>
      </w:pPr>
      <w:r>
        <w:rPr>
          <w:rFonts w:ascii="Times New Roman" w:hAnsi="Times New Roman"/>
          <w:b/>
          <w:i/>
          <w:sz w:val="24"/>
        </w:rPr>
        <w:t>Fig. 8: Project Team Section</w:t>
      </w:r>
    </w:p>
    <w:p>
      <w:pPr>
        <w:spacing w:after="160" w:line="276" w:lineRule="auto"/>
        <w:ind w:firstLine="720"/>
      </w:pPr>
      <w:r>
        <w:rPr>
          <w:rFonts w:ascii="Times New Roman" w:hAnsi="Times New Roman"/>
          <w:sz w:val="24"/>
        </w:rPr>
        <w:t>Team member cards with role-based icons (Brain for AI, CPU for IoT, Server for Backend), member names, and contribution badges. College name displayed prominently.</w:t>
      </w:r>
    </w:p>
    <w:p>
      <w:pPr>
        <w:keepNext/>
        <w:spacing w:before="120" w:after="40"/>
        <w:jc w:val="center"/>
      </w:pPr>
      <w:r>
        <w:drawing>
          <wp:inline xmlns:a="http://schemas.openxmlformats.org/drawingml/2006/main" xmlns:pic="http://schemas.openxmlformats.org/drawingml/2006/picture">
            <wp:extent cx="5029200" cy="2850665"/>
            <wp:docPr id="9" name="Picture 9"/>
            <wp:cNvGraphicFramePr>
              <a:graphicFrameLocks noChangeAspect="1"/>
            </wp:cNvGraphicFramePr>
            <a:graphic>
              <a:graphicData uri="http://schemas.openxmlformats.org/drawingml/2006/picture">
                <pic:pic>
                  <pic:nvPicPr>
                    <pic:cNvPr id="0" name="live_dashboard_safe.png"/>
                    <pic:cNvPicPr/>
                  </pic:nvPicPr>
                  <pic:blipFill>
                    <a:blip r:embed="rId23"/>
                    <a:stretch>
                      <a:fillRect/>
                    </a:stretch>
                  </pic:blipFill>
                  <pic:spPr>
                    <a:xfrm>
                      <a:off x="0" y="0"/>
                      <a:ext cx="5029200" cy="2850665"/>
                    </a:xfrm>
                    <a:prstGeom prst="rect"/>
                  </pic:spPr>
                </pic:pic>
              </a:graphicData>
            </a:graphic>
          </wp:inline>
        </w:drawing>
      </w:r>
    </w:p>
    <w:p>
      <w:pPr>
        <w:keepNext/>
        <w:spacing w:before="40" w:after="80"/>
        <w:jc w:val="center"/>
      </w:pPr>
      <w:r>
        <w:rPr>
          <w:rFonts w:ascii="Times New Roman" w:hAnsi="Times New Roman"/>
          <w:b/>
          <w:i/>
          <w:sz w:val="24"/>
        </w:rPr>
        <w:t>Fig. 9: Live Dashboard in Safe Mode</w:t>
      </w:r>
    </w:p>
    <w:p>
      <w:pPr>
        <w:spacing w:after="160" w:line="276" w:lineRule="auto"/>
        <w:ind w:firstLine="720"/>
      </w:pPr>
      <w:r>
        <w:rPr>
          <w:rFonts w:ascii="Times New Roman" w:hAnsi="Times New Roman"/>
          <w:sz w:val="24"/>
        </w:rPr>
        <w:t>All sensor values within normal ranges. The AI prediction panel clearly shows RIDER STATE: SAFE with green styling, speed between 30-50 km/h, negligible alcohol, drowsiness below 15%.</w:t>
      </w:r>
    </w:p>
    <w:p>
      <w:pPr>
        <w:keepNext/>
        <w:spacing w:before="120" w:after="40"/>
        <w:jc w:val="center"/>
      </w:pPr>
      <w:r>
        <w:drawing>
          <wp:inline xmlns:a="http://schemas.openxmlformats.org/drawingml/2006/main" xmlns:pic="http://schemas.openxmlformats.org/drawingml/2006/picture">
            <wp:extent cx="5029200" cy="2850665"/>
            <wp:docPr id="10" name="Picture 10"/>
            <wp:cNvGraphicFramePr>
              <a:graphicFrameLocks noChangeAspect="1"/>
            </wp:cNvGraphicFramePr>
            <a:graphic>
              <a:graphicData uri="http://schemas.openxmlformats.org/drawingml/2006/picture">
                <pic:pic>
                  <pic:nvPicPr>
                    <pic:cNvPr id="0" name="live_dashboard_risky.png"/>
                    <pic:cNvPicPr/>
                  </pic:nvPicPr>
                  <pic:blipFill>
                    <a:blip r:embed="rId24"/>
                    <a:stretch>
                      <a:fillRect/>
                    </a:stretch>
                  </pic:blipFill>
                  <pic:spPr>
                    <a:xfrm>
                      <a:off x="0" y="0"/>
                      <a:ext cx="5029200" cy="2850665"/>
                    </a:xfrm>
                    <a:prstGeom prst="rect"/>
                  </pic:spPr>
                </pic:pic>
              </a:graphicData>
            </a:graphic>
          </wp:inline>
        </w:drawing>
      </w:r>
    </w:p>
    <w:p>
      <w:pPr>
        <w:keepNext/>
        <w:spacing w:before="40" w:after="80"/>
        <w:jc w:val="center"/>
      </w:pPr>
      <w:r>
        <w:rPr>
          <w:rFonts w:ascii="Times New Roman" w:hAnsi="Times New Roman"/>
          <w:b/>
          <w:i/>
          <w:sz w:val="24"/>
        </w:rPr>
        <w:t>Fig. 10: Risky Mode Showing At-Risk Prediction</w:t>
      </w:r>
    </w:p>
    <w:p>
      <w:pPr>
        <w:spacing w:after="160" w:line="276" w:lineRule="auto"/>
        <w:ind w:firstLine="720"/>
      </w:pPr>
      <w:r>
        <w:rPr>
          <w:rFonts w:ascii="Times New Roman" w:hAnsi="Times New Roman"/>
          <w:sz w:val="24"/>
        </w:rPr>
        <w:t>Elevated speed (85-95 km/h). The AI prediction panel clearly shows RIDER STATE: AT-RISK with amber styling, sensor values indicate overspeeding behavior.</w:t>
      </w:r>
    </w:p>
    <w:p>
      <w:pPr>
        <w:keepNext/>
        <w:spacing w:before="120" w:after="40"/>
        <w:jc w:val="center"/>
      </w:pPr>
      <w:r>
        <w:drawing>
          <wp:inline xmlns:a="http://schemas.openxmlformats.org/drawingml/2006/main" xmlns:pic="http://schemas.openxmlformats.org/drawingml/2006/picture">
            <wp:extent cx="5029200" cy="2850665"/>
            <wp:docPr id="11" name="Picture 11"/>
            <wp:cNvGraphicFramePr>
              <a:graphicFrameLocks noChangeAspect="1"/>
            </wp:cNvGraphicFramePr>
            <a:graphic>
              <a:graphicData uri="http://schemas.openxmlformats.org/drawingml/2006/picture">
                <pic:pic>
                  <pic:nvPicPr>
                    <pic:cNvPr id="0" name="live_dashboard_drunk.png"/>
                    <pic:cNvPicPr/>
                  </pic:nvPicPr>
                  <pic:blipFill>
                    <a:blip r:embed="rId25"/>
                    <a:stretch>
                      <a:fillRect/>
                    </a:stretch>
                  </pic:blipFill>
                  <pic:spPr>
                    <a:xfrm>
                      <a:off x="0" y="0"/>
                      <a:ext cx="5029200" cy="2850665"/>
                    </a:xfrm>
                    <a:prstGeom prst="rect"/>
                  </pic:spPr>
                </pic:pic>
              </a:graphicData>
            </a:graphic>
          </wp:inline>
        </w:drawing>
      </w:r>
    </w:p>
    <w:p>
      <w:pPr>
        <w:keepNext/>
        <w:spacing w:before="40" w:after="80"/>
        <w:jc w:val="center"/>
      </w:pPr>
      <w:r>
        <w:rPr>
          <w:rFonts w:ascii="Times New Roman" w:hAnsi="Times New Roman"/>
          <w:b/>
          <w:i/>
          <w:sz w:val="24"/>
        </w:rPr>
        <w:t>Fig. 11: Drunk Mode Showing Alcohol Detection</w:t>
      </w:r>
    </w:p>
    <w:p>
      <w:pPr>
        <w:spacing w:after="160" w:line="276" w:lineRule="auto"/>
        <w:ind w:firstLine="720"/>
      </w:pPr>
      <w:r>
        <w:rPr>
          <w:rFonts w:ascii="Times New Roman" w:hAnsi="Times New Roman"/>
          <w:sz w:val="24"/>
        </w:rPr>
        <w:t>Alcohol sensor shows elevated readings (0.38-0.45 mg/L). The AI prediction panel clearly shows RIDER STATE: DANGER with red styling, alcohol detection warning message displayed.</w:t>
      </w:r>
    </w:p>
    <w:p>
      <w:pPr>
        <w:keepNext/>
        <w:spacing w:before="120" w:after="40"/>
        <w:jc w:val="center"/>
      </w:pPr>
      <w:r>
        <w:drawing>
          <wp:inline xmlns:a="http://schemas.openxmlformats.org/drawingml/2006/main" xmlns:pic="http://schemas.openxmlformats.org/drawingml/2006/picture">
            <wp:extent cx="5029200" cy="2850665"/>
            <wp:docPr id="12" name="Picture 12"/>
            <wp:cNvGraphicFramePr>
              <a:graphicFrameLocks noChangeAspect="1"/>
            </wp:cNvGraphicFramePr>
            <a:graphic>
              <a:graphicData uri="http://schemas.openxmlformats.org/drawingml/2006/picture">
                <pic:pic>
                  <pic:nvPicPr>
                    <pic:cNvPr id="0" name="live_dashboard_drowsy.png"/>
                    <pic:cNvPicPr/>
                  </pic:nvPicPr>
                  <pic:blipFill>
                    <a:blip r:embed="rId26"/>
                    <a:stretch>
                      <a:fillRect/>
                    </a:stretch>
                  </pic:blipFill>
                  <pic:spPr>
                    <a:xfrm>
                      <a:off x="0" y="0"/>
                      <a:ext cx="5029200" cy="2850665"/>
                    </a:xfrm>
                    <a:prstGeom prst="rect"/>
                  </pic:spPr>
                </pic:pic>
              </a:graphicData>
            </a:graphic>
          </wp:inline>
        </w:drawing>
      </w:r>
    </w:p>
    <w:p>
      <w:pPr>
        <w:keepNext/>
        <w:spacing w:before="40" w:after="80"/>
        <w:jc w:val="center"/>
      </w:pPr>
      <w:r>
        <w:rPr>
          <w:rFonts w:ascii="Times New Roman" w:hAnsi="Times New Roman"/>
          <w:b/>
          <w:i/>
          <w:sz w:val="24"/>
        </w:rPr>
        <w:t>Fig. 12: Drowsy Mode Showing Fatigue Warning</w:t>
      </w:r>
    </w:p>
    <w:p>
      <w:pPr>
        <w:spacing w:after="160" w:line="276" w:lineRule="auto"/>
        <w:ind w:firstLine="720"/>
      </w:pPr>
      <w:r>
        <w:rPr>
          <w:rFonts w:ascii="Times New Roman" w:hAnsi="Times New Roman"/>
          <w:sz w:val="24"/>
        </w:rPr>
        <w:t>Drowsiness tracker shows high fatigue scores (82-94%). The AI prediction panel clearly shows RIDER STATE: DANGER with red styling, fatigue/drowsiness warning message displayed.</w:t>
      </w:r>
    </w:p>
    <w:p>
      <w:pPr>
        <w:keepNext/>
        <w:spacing w:before="120" w:after="40"/>
        <w:jc w:val="center"/>
      </w:pPr>
      <w:r>
        <w:drawing>
          <wp:inline xmlns:a="http://schemas.openxmlformats.org/drawingml/2006/main" xmlns:pic="http://schemas.openxmlformats.org/drawingml/2006/picture">
            <wp:extent cx="5029200" cy="2850665"/>
            <wp:docPr id="13" name="Picture 13"/>
            <wp:cNvGraphicFramePr>
              <a:graphicFrameLocks noChangeAspect="1"/>
            </wp:cNvGraphicFramePr>
            <a:graphic>
              <a:graphicData uri="http://schemas.openxmlformats.org/drawingml/2006/picture">
                <pic:pic>
                  <pic:nvPicPr>
                    <pic:cNvPr id="0" name="live_dashboard_crash.png"/>
                    <pic:cNvPicPr/>
                  </pic:nvPicPr>
                  <pic:blipFill>
                    <a:blip r:embed="rId27"/>
                    <a:stretch>
                      <a:fillRect/>
                    </a:stretch>
                  </pic:blipFill>
                  <pic:spPr>
                    <a:xfrm>
                      <a:off x="0" y="0"/>
                      <a:ext cx="5029200" cy="2850665"/>
                    </a:xfrm>
                    <a:prstGeom prst="rect"/>
                  </pic:spPr>
                </pic:pic>
              </a:graphicData>
            </a:graphic>
          </wp:inline>
        </w:drawing>
      </w:r>
    </w:p>
    <w:p>
      <w:pPr>
        <w:keepNext/>
        <w:spacing w:before="40" w:after="80"/>
        <w:jc w:val="center"/>
      </w:pPr>
      <w:r>
        <w:rPr>
          <w:rFonts w:ascii="Times New Roman" w:hAnsi="Times New Roman"/>
          <w:b/>
          <w:i/>
          <w:sz w:val="24"/>
        </w:rPr>
        <w:t>Fig. 13: Crash Mode Showing Emergency SOS Alert</w:t>
      </w:r>
    </w:p>
    <w:p>
      <w:pPr>
        <w:spacing w:after="160" w:line="276" w:lineRule="auto"/>
        <w:ind w:firstLine="720"/>
      </w:pPr>
      <w:r>
        <w:rPr>
          <w:rFonts w:ascii="Times New Roman" w:hAnsi="Times New Roman"/>
          <w:sz w:val="24"/>
        </w:rPr>
        <w:t>The AI prediction panel clearly shows RIDER STATE: DANGER with red styling. Emergency SOS Alert card displayed prominently with crash severity (Critical), impact force (5.2 G / 18.7 m/s²), GPS coordinates, Google Maps link, and GSM status (Sent).</w:t>
      </w:r>
    </w:p>
    <w:p>
      <w:pPr>
        <w:keepNext/>
        <w:spacing w:before="120" w:after="40"/>
        <w:jc w:val="center"/>
      </w:pPr>
      <w:r>
        <w:drawing>
          <wp:inline xmlns:a="http://schemas.openxmlformats.org/drawingml/2006/main" xmlns:pic="http://schemas.openxmlformats.org/drawingml/2006/picture">
            <wp:extent cx="5029200" cy="2850665"/>
            <wp:docPr id="14" name="Picture 14"/>
            <wp:cNvGraphicFramePr>
              <a:graphicFrameLocks noChangeAspect="1"/>
            </wp:cNvGraphicFramePr>
            <a:graphic>
              <a:graphicData uri="http://schemas.openxmlformats.org/drawingml/2006/picture">
                <pic:pic>
                  <pic:nvPicPr>
                    <pic:cNvPr id="0" name="gps_location.png"/>
                    <pic:cNvPicPr/>
                  </pic:nvPicPr>
                  <pic:blipFill>
                    <a:blip r:embed="rId28"/>
                    <a:stretch>
                      <a:fillRect/>
                    </a:stretch>
                  </pic:blipFill>
                  <pic:spPr>
                    <a:xfrm>
                      <a:off x="0" y="0"/>
                      <a:ext cx="5029200" cy="2850665"/>
                    </a:xfrm>
                    <a:prstGeom prst="rect"/>
                  </pic:spPr>
                </pic:pic>
              </a:graphicData>
            </a:graphic>
          </wp:inline>
        </w:drawing>
      </w:r>
    </w:p>
    <w:p>
      <w:pPr>
        <w:keepNext/>
        <w:spacing w:before="40" w:after="80"/>
        <w:jc w:val="center"/>
      </w:pPr>
      <w:r>
        <w:rPr>
          <w:rFonts w:ascii="Times New Roman" w:hAnsi="Times New Roman"/>
          <w:b/>
          <w:i/>
          <w:sz w:val="24"/>
        </w:rPr>
        <w:t>Fig. 14: GPS Location and Google Maps Link</w:t>
      </w:r>
    </w:p>
    <w:p>
      <w:pPr>
        <w:spacing w:after="160" w:line="276" w:lineRule="auto"/>
        <w:ind w:firstLine="720"/>
      </w:pPr>
      <w:r>
        <w:rPr>
          <w:rFonts w:ascii="Times New Roman" w:hAnsi="Times New Roman"/>
          <w:sz w:val="24"/>
        </w:rPr>
        <w:t>GPS section shows rider's latitude and longitude with a direct clickable Google Maps link.</w:t>
      </w:r>
    </w:p>
    <w:p>
      <w:pPr>
        <w:keepNext/>
        <w:spacing w:before="120" w:after="40"/>
        <w:jc w:val="center"/>
      </w:pPr>
      <w:r>
        <w:drawing>
          <wp:inline xmlns:a="http://schemas.openxmlformats.org/drawingml/2006/main" xmlns:pic="http://schemas.openxmlformats.org/drawingml/2006/picture">
            <wp:extent cx="5029200" cy="2850665"/>
            <wp:docPr id="15" name="Picture 15"/>
            <wp:cNvGraphicFramePr>
              <a:graphicFrameLocks noChangeAspect="1"/>
            </wp:cNvGraphicFramePr>
            <a:graphic>
              <a:graphicData uri="http://schemas.openxmlformats.org/drawingml/2006/picture">
                <pic:pic>
                  <pic:nvPicPr>
                    <pic:cNvPr id="0" name="project_modules.png"/>
                    <pic:cNvPicPr/>
                  </pic:nvPicPr>
                  <pic:blipFill>
                    <a:blip r:embed="rId29"/>
                    <a:stretch>
                      <a:fillRect/>
                    </a:stretch>
                  </pic:blipFill>
                  <pic:spPr>
                    <a:xfrm>
                      <a:off x="0" y="0"/>
                      <a:ext cx="5029200" cy="2850665"/>
                    </a:xfrm>
                    <a:prstGeom prst="rect"/>
                  </pic:spPr>
                </pic:pic>
              </a:graphicData>
            </a:graphic>
          </wp:inline>
        </w:drawing>
      </w:r>
    </w:p>
    <w:p>
      <w:pPr>
        <w:keepNext/>
        <w:spacing w:before="40" w:after="80"/>
        <w:jc w:val="center"/>
      </w:pPr>
      <w:r>
        <w:rPr>
          <w:rFonts w:ascii="Times New Roman" w:hAnsi="Times New Roman"/>
          <w:b/>
          <w:i/>
          <w:sz w:val="24"/>
        </w:rPr>
        <w:t>Fig. 15: Project Modules Page</w:t>
      </w:r>
    </w:p>
    <w:p>
      <w:pPr>
        <w:spacing w:after="160" w:line="276" w:lineRule="auto"/>
        <w:ind w:firstLine="720"/>
      </w:pPr>
      <w:r>
        <w:rPr>
          <w:rFonts w:ascii="Times New Roman" w:hAnsi="Times New Roman"/>
          <w:sz w:val="24"/>
        </w:rPr>
        <w:t>All eight project modules displayed with icons, descriptions, and technical specifications.</w:t>
      </w:r>
    </w:p>
    <w:p>
      <w:pPr>
        <w:keepNext/>
        <w:spacing w:before="120" w:after="40"/>
        <w:jc w:val="center"/>
      </w:pPr>
      <w:r>
        <w:drawing>
          <wp:inline xmlns:a="http://schemas.openxmlformats.org/drawingml/2006/main" xmlns:pic="http://schemas.openxmlformats.org/drawingml/2006/picture">
            <wp:extent cx="5029200" cy="2848396"/>
            <wp:docPr id="16" name="Picture 16"/>
            <wp:cNvGraphicFramePr>
              <a:graphicFrameLocks noChangeAspect="1"/>
            </wp:cNvGraphicFramePr>
            <a:graphic>
              <a:graphicData uri="http://schemas.openxmlformats.org/drawingml/2006/picture">
                <pic:pic>
                  <pic:nvPicPr>
                    <pic:cNvPr id="0" name="future_hardware.png"/>
                    <pic:cNvPicPr/>
                  </pic:nvPicPr>
                  <pic:blipFill>
                    <a:blip r:embed="rId30"/>
                    <a:stretch>
                      <a:fillRect/>
                    </a:stretch>
                  </pic:blipFill>
                  <pic:spPr>
                    <a:xfrm>
                      <a:off x="0" y="0"/>
                      <a:ext cx="5029200" cy="2848396"/>
                    </a:xfrm>
                    <a:prstGeom prst="rect"/>
                  </pic:spPr>
                </pic:pic>
              </a:graphicData>
            </a:graphic>
          </wp:inline>
        </w:drawing>
      </w:r>
    </w:p>
    <w:p>
      <w:pPr>
        <w:keepNext/>
        <w:spacing w:before="40" w:after="80"/>
        <w:jc w:val="center"/>
      </w:pPr>
      <w:r>
        <w:rPr>
          <w:rFonts w:ascii="Times New Roman" w:hAnsi="Times New Roman"/>
          <w:b/>
          <w:i/>
          <w:sz w:val="24"/>
        </w:rPr>
        <w:t>Fig. 16: Future Hardware Integration Diagram</w:t>
      </w:r>
    </w:p>
    <w:p>
      <w:pPr>
        <w:spacing w:after="160" w:line="276" w:lineRule="auto"/>
        <w:ind w:firstLine="720"/>
      </w:pPr>
      <w:r>
        <w:rPr>
          <w:rFonts w:ascii="Times New Roman" w:hAnsi="Times New Roman"/>
          <w:sz w:val="24"/>
        </w:rPr>
        <w:t>Visual pipeline diagram showing the planned sensor-to-cloud architecture.</w:t>
      </w:r>
    </w:p>
    <w:p>
      <w:pPr>
        <w:keepNext/>
        <w:spacing w:before="120" w:after="40"/>
        <w:jc w:val="center"/>
      </w:pPr>
      <w:r>
        <w:drawing>
          <wp:inline xmlns:a="http://schemas.openxmlformats.org/drawingml/2006/main" xmlns:pic="http://schemas.openxmlformats.org/drawingml/2006/picture">
            <wp:extent cx="5029200" cy="2850665"/>
            <wp:docPr id="17" name="Picture 17"/>
            <wp:cNvGraphicFramePr>
              <a:graphicFrameLocks noChangeAspect="1"/>
            </wp:cNvGraphicFramePr>
            <a:graphic>
              <a:graphicData uri="http://schemas.openxmlformats.org/drawingml/2006/picture">
                <pic:pic>
                  <pic:nvPicPr>
                    <pic:cNvPr id="0" name="fastapi_docs.png"/>
                    <pic:cNvPicPr/>
                  </pic:nvPicPr>
                  <pic:blipFill>
                    <a:blip r:embed="rId31"/>
                    <a:stretch>
                      <a:fillRect/>
                    </a:stretch>
                  </pic:blipFill>
                  <pic:spPr>
                    <a:xfrm>
                      <a:off x="0" y="0"/>
                      <a:ext cx="5029200" cy="2850665"/>
                    </a:xfrm>
                    <a:prstGeom prst="rect"/>
                  </pic:spPr>
                </pic:pic>
              </a:graphicData>
            </a:graphic>
          </wp:inline>
        </w:drawing>
      </w:r>
    </w:p>
    <w:p>
      <w:pPr>
        <w:keepNext/>
        <w:spacing w:before="40" w:after="80"/>
        <w:jc w:val="center"/>
      </w:pPr>
      <w:r>
        <w:rPr>
          <w:rFonts w:ascii="Times New Roman" w:hAnsi="Times New Roman"/>
          <w:b/>
          <w:i/>
          <w:sz w:val="24"/>
        </w:rPr>
        <w:t>Fig. 17: FastAPI Documentation Page</w:t>
      </w:r>
    </w:p>
    <w:p>
      <w:pPr>
        <w:spacing w:after="160" w:line="276" w:lineRule="auto"/>
        <w:ind w:firstLine="720"/>
      </w:pPr>
      <w:r>
        <w:rPr>
          <w:rFonts w:ascii="Times New Roman" w:hAnsi="Times New Roman"/>
          <w:sz w:val="24"/>
        </w:rPr>
        <w:t>The FastAPI interactive documentation (Swagger UI) displaying the REST API endpoints and data schemas.</w:t>
      </w:r>
    </w:p>
    <w:p>
      <w:r>
        <w:br w:type="page"/>
      </w:r>
    </w:p>
    <w:p>
      <w:pPr>
        <w:keepNext/>
        <w:spacing w:before="480" w:after="120"/>
        <w:jc w:val="center"/>
      </w:pPr>
      <w:r>
        <w:rPr>
          <w:rFonts w:ascii="Times New Roman" w:hAnsi="Times New Roman"/>
          <w:b/>
          <w:sz w:val="28"/>
        </w:rPr>
        <w:t>CHAPTER 10</w:t>
      </w:r>
    </w:p>
    <w:p>
      <w:pPr>
        <w:keepNext/>
        <w:spacing w:before="120" w:after="360"/>
        <w:jc w:val="center"/>
      </w:pPr>
      <w:r>
        <w:rPr>
          <w:rFonts w:ascii="Times New Roman" w:hAnsi="Times New Roman"/>
          <w:b/>
          <w:sz w:val="28"/>
        </w:rPr>
        <w:t>TESTING</w:t>
      </w:r>
    </w:p>
    <w:p>
      <w:pPr>
        <w:keepNext/>
        <w:spacing w:before="320" w:after="120"/>
        <w:jc w:val="left"/>
      </w:pPr>
      <w:r>
        <w:rPr>
          <w:rFonts w:ascii="Times New Roman" w:hAnsi="Times New Roman"/>
          <w:b/>
          <w:sz w:val="24"/>
        </w:rPr>
        <w:t>10.1 Testing Overview</w:t>
      </w:r>
    </w:p>
    <w:p>
      <w:pPr>
        <w:spacing w:after="120" w:line="360" w:lineRule="auto"/>
        <w:ind w:firstLine="720"/>
      </w:pPr>
      <w:r>
        <w:rPr>
          <w:rFonts w:ascii="Times New Roman" w:hAnsi="Times New Roman"/>
          <w:sz w:val="24"/>
        </w:rPr>
        <w:t>The system was tested comprehensively to ensure correct functionality across all simulation modes, API endpoints, and dashboard components. Testing was performed using manual functional testing, API endpoint verification, and UI behavior validation.</w:t>
      </w:r>
    </w:p>
    <w:p>
      <w:pPr>
        <w:keepNext/>
        <w:spacing w:before="320" w:after="120"/>
        <w:jc w:val="left"/>
      </w:pPr>
      <w:r>
        <w:rPr>
          <w:rFonts w:ascii="Times New Roman" w:hAnsi="Times New Roman"/>
          <w:b/>
          <w:sz w:val="24"/>
        </w:rPr>
        <w:t>10.2 Test Cases and Results</w:t>
      </w:r>
    </w:p>
    <w:p>
      <w:pPr>
        <w:keepNext/>
        <w:keepLines/>
        <w:spacing w:before="320" w:after="120"/>
      </w:pPr>
      <w:r>
        <w:rPr>
          <w:rFonts w:ascii="Times New Roman" w:hAnsi="Times New Roman"/>
          <w:b/>
          <w:sz w:val="24"/>
        </w:rPr>
        <w:t>Table 8: Test Cases and Results</w:t>
      </w:r>
    </w:p>
    <w:tbl>
      <w:tblPr>
        <w:tblStyle w:val="TableGrid"/>
        <w:tblW w:type="auto" w:w="0"/>
        <w:jc w:val="center"/>
        <w:tblLook w:firstColumn="1" w:firstRow="1" w:lastColumn="0" w:lastRow="0" w:noHBand="0" w:noVBand="1" w:val="04A0"/>
        <w:keepNext/>
      </w:tblPr>
      <w:tblGrid>
        <w:gridCol w:w="1384"/>
        <w:gridCol w:w="1384"/>
        <w:gridCol w:w="1384"/>
        <w:gridCol w:w="1384"/>
        <w:gridCol w:w="1384"/>
        <w:gridCol w:w="1384"/>
      </w:tblGrid>
      <w:tr>
        <w:trPr>
          <w:tblHeader/>
          <w:cantSplit/>
        </w:trPr>
        <w:tc>
          <w:tcPr>
            <w:tcW w:type="dxa" w:w="1384"/>
            <w:shd w:fill="D9E2F3"/>
          </w:tcPr>
          <w:p>
            <w:pPr>
              <w:spacing w:before="80" w:after="80"/>
              <w:jc w:val="center"/>
            </w:pPr>
            <w:r/>
            <w:r>
              <w:rPr>
                <w:rFonts w:ascii="Times New Roman" w:hAnsi="Times New Roman"/>
                <w:b/>
                <w:sz w:val="22"/>
              </w:rPr>
              <w:t>TC ID</w:t>
            </w:r>
          </w:p>
        </w:tc>
        <w:tc>
          <w:tcPr>
            <w:tcW w:type="dxa" w:w="1384"/>
            <w:shd w:fill="D9E2F3"/>
          </w:tcPr>
          <w:p>
            <w:pPr>
              <w:spacing w:before="80" w:after="80"/>
              <w:jc w:val="center"/>
            </w:pPr>
            <w:r/>
            <w:r>
              <w:rPr>
                <w:rFonts w:ascii="Times New Roman" w:hAnsi="Times New Roman"/>
                <w:b/>
                <w:sz w:val="22"/>
              </w:rPr>
              <w:t>Test Scenario</w:t>
            </w:r>
          </w:p>
        </w:tc>
        <w:tc>
          <w:tcPr>
            <w:tcW w:type="dxa" w:w="1384"/>
            <w:shd w:fill="D9E2F3"/>
          </w:tcPr>
          <w:p>
            <w:pPr>
              <w:spacing w:before="80" w:after="80"/>
              <w:jc w:val="center"/>
            </w:pPr>
            <w:r/>
            <w:r>
              <w:rPr>
                <w:rFonts w:ascii="Times New Roman" w:hAnsi="Times New Roman"/>
                <w:b/>
                <w:sz w:val="22"/>
              </w:rPr>
              <w:t>Input</w:t>
            </w:r>
          </w:p>
        </w:tc>
        <w:tc>
          <w:tcPr>
            <w:tcW w:type="dxa" w:w="1384"/>
            <w:shd w:fill="D9E2F3"/>
          </w:tcPr>
          <w:p>
            <w:pPr>
              <w:spacing w:before="80" w:after="80"/>
              <w:jc w:val="center"/>
            </w:pPr>
            <w:r/>
            <w:r>
              <w:rPr>
                <w:rFonts w:ascii="Times New Roman" w:hAnsi="Times New Roman"/>
                <w:b/>
                <w:sz w:val="22"/>
              </w:rPr>
              <w:t>Expected Output</w:t>
            </w:r>
          </w:p>
        </w:tc>
        <w:tc>
          <w:tcPr>
            <w:tcW w:type="dxa" w:w="1384"/>
            <w:shd w:fill="D9E2F3"/>
          </w:tcPr>
          <w:p>
            <w:pPr>
              <w:spacing w:before="80" w:after="80"/>
              <w:jc w:val="center"/>
            </w:pPr>
            <w:r/>
            <w:r>
              <w:rPr>
                <w:rFonts w:ascii="Times New Roman" w:hAnsi="Times New Roman"/>
                <w:b/>
                <w:sz w:val="22"/>
              </w:rPr>
              <w:t>Actual Output</w:t>
            </w:r>
          </w:p>
        </w:tc>
        <w:tc>
          <w:tcPr>
            <w:tcW w:type="dxa" w:w="1384"/>
            <w:shd w:fill="D9E2F3"/>
          </w:tcPr>
          <w:p>
            <w:pPr>
              <w:spacing w:before="80" w:after="80"/>
              <w:jc w:val="center"/>
            </w:pPr>
            <w:r/>
            <w:r>
              <w:rPr>
                <w:rFonts w:ascii="Times New Roman" w:hAnsi="Times New Roman"/>
                <w:b/>
                <w:sz w:val="22"/>
              </w:rPr>
              <w:t>Status</w:t>
            </w:r>
          </w:p>
        </w:tc>
      </w:tr>
      <w:tr>
        <w:trPr>
          <w:cantSplit/>
        </w:trPr>
        <w:tc>
          <w:tcPr>
            <w:tcW w:type="dxa" w:w="1384"/>
          </w:tcPr>
          <w:p>
            <w:pPr>
              <w:spacing w:before="60" w:after="60" w:line="276" w:lineRule="auto"/>
            </w:pPr>
            <w:r/>
            <w:r>
              <w:rPr>
                <w:rFonts w:ascii="Times New Roman" w:hAnsi="Times New Roman"/>
                <w:sz w:val="21"/>
              </w:rPr>
              <w:t>TC-01</w:t>
            </w:r>
          </w:p>
        </w:tc>
        <w:tc>
          <w:tcPr>
            <w:tcW w:type="dxa" w:w="1384"/>
          </w:tcPr>
          <w:p>
            <w:pPr>
              <w:spacing w:before="60" w:after="60" w:line="276" w:lineRule="auto"/>
            </w:pPr>
            <w:r/>
            <w:r>
              <w:rPr>
                <w:rFonts w:ascii="Times New Roman" w:hAnsi="Times New Roman"/>
                <w:sz w:val="21"/>
              </w:rPr>
              <w:t>Safe mode prediction</w:t>
            </w:r>
          </w:p>
        </w:tc>
        <w:tc>
          <w:tcPr>
            <w:tcW w:type="dxa" w:w="1384"/>
          </w:tcPr>
          <w:p>
            <w:pPr>
              <w:spacing w:before="60" w:after="60" w:line="276" w:lineRule="auto"/>
            </w:pPr>
            <w:r/>
            <w:r>
              <w:rPr>
                <w:rFonts w:ascii="Times New Roman" w:hAnsi="Times New Roman"/>
                <w:sz w:val="21"/>
              </w:rPr>
              <w:t>Select Safe</w:t>
            </w:r>
          </w:p>
        </w:tc>
        <w:tc>
          <w:tcPr>
            <w:tcW w:type="dxa" w:w="1384"/>
          </w:tcPr>
          <w:p>
            <w:pPr>
              <w:spacing w:before="60" w:after="60" w:line="276" w:lineRule="auto"/>
            </w:pPr>
            <w:r/>
            <w:r>
              <w:rPr>
                <w:rFonts w:ascii="Times New Roman" w:hAnsi="Times New Roman"/>
                <w:sz w:val="21"/>
              </w:rPr>
              <w:t>SAFE, Green, 30-50 km/h</w:t>
            </w:r>
          </w:p>
        </w:tc>
        <w:tc>
          <w:tcPr>
            <w:tcW w:type="dxa" w:w="1384"/>
          </w:tcPr>
          <w:p>
            <w:pPr>
              <w:spacing w:before="60" w:after="60" w:line="276" w:lineRule="auto"/>
            </w:pPr>
            <w:r/>
            <w:r>
              <w:rPr>
                <w:rFonts w:ascii="Times New Roman" w:hAnsi="Times New Roman"/>
                <w:sz w:val="21"/>
              </w:rPr>
              <w:t>SAFE, Green, 30-50 km/h</w:t>
            </w:r>
          </w:p>
        </w:tc>
        <w:tc>
          <w:tcPr>
            <w:tcW w:type="dxa" w:w="1384"/>
          </w:tcPr>
          <w:p>
            <w:pPr>
              <w:spacing w:before="60" w:after="60" w:line="276" w:lineRule="auto"/>
            </w:pPr>
            <w:r/>
            <w:r>
              <w:rPr>
                <w:rFonts w:ascii="Times New Roman" w:hAnsi="Times New Roman"/>
                <w:sz w:val="21"/>
              </w:rPr>
              <w:t>Pass</w:t>
            </w:r>
          </w:p>
        </w:tc>
      </w:tr>
      <w:tr>
        <w:trPr>
          <w:cantSplit/>
        </w:trPr>
        <w:tc>
          <w:tcPr>
            <w:tcW w:type="dxa" w:w="1384"/>
          </w:tcPr>
          <w:p>
            <w:pPr>
              <w:spacing w:before="60" w:after="60" w:line="276" w:lineRule="auto"/>
            </w:pPr>
            <w:r/>
            <w:r>
              <w:rPr>
                <w:rFonts w:ascii="Times New Roman" w:hAnsi="Times New Roman"/>
                <w:sz w:val="21"/>
              </w:rPr>
              <w:t>TC-02</w:t>
            </w:r>
          </w:p>
        </w:tc>
        <w:tc>
          <w:tcPr>
            <w:tcW w:type="dxa" w:w="1384"/>
          </w:tcPr>
          <w:p>
            <w:pPr>
              <w:spacing w:before="60" w:after="60" w:line="276" w:lineRule="auto"/>
            </w:pPr>
            <w:r/>
            <w:r>
              <w:rPr>
                <w:rFonts w:ascii="Times New Roman" w:hAnsi="Times New Roman"/>
                <w:sz w:val="21"/>
              </w:rPr>
              <w:t>Risky mode prediction</w:t>
            </w:r>
          </w:p>
        </w:tc>
        <w:tc>
          <w:tcPr>
            <w:tcW w:type="dxa" w:w="1384"/>
          </w:tcPr>
          <w:p>
            <w:pPr>
              <w:spacing w:before="60" w:after="60" w:line="276" w:lineRule="auto"/>
            </w:pPr>
            <w:r/>
            <w:r>
              <w:rPr>
                <w:rFonts w:ascii="Times New Roman" w:hAnsi="Times New Roman"/>
                <w:sz w:val="21"/>
              </w:rPr>
              <w:t>Select Risky</w:t>
            </w:r>
          </w:p>
        </w:tc>
        <w:tc>
          <w:tcPr>
            <w:tcW w:type="dxa" w:w="1384"/>
          </w:tcPr>
          <w:p>
            <w:pPr>
              <w:spacing w:before="60" w:after="60" w:line="276" w:lineRule="auto"/>
            </w:pPr>
            <w:r/>
            <w:r>
              <w:rPr>
                <w:rFonts w:ascii="Times New Roman" w:hAnsi="Times New Roman"/>
                <w:sz w:val="21"/>
              </w:rPr>
              <w:t>AT-RISK, Amber, 85-95 km/h</w:t>
            </w:r>
          </w:p>
        </w:tc>
        <w:tc>
          <w:tcPr>
            <w:tcW w:type="dxa" w:w="1384"/>
          </w:tcPr>
          <w:p>
            <w:pPr>
              <w:spacing w:before="60" w:after="60" w:line="276" w:lineRule="auto"/>
            </w:pPr>
            <w:r/>
            <w:r>
              <w:rPr>
                <w:rFonts w:ascii="Times New Roman" w:hAnsi="Times New Roman"/>
                <w:sz w:val="21"/>
              </w:rPr>
              <w:t>AT-RISK, Amber, 85-95 km/h</w:t>
            </w:r>
          </w:p>
        </w:tc>
        <w:tc>
          <w:tcPr>
            <w:tcW w:type="dxa" w:w="1384"/>
          </w:tcPr>
          <w:p>
            <w:pPr>
              <w:spacing w:before="60" w:after="60" w:line="276" w:lineRule="auto"/>
            </w:pPr>
            <w:r/>
            <w:r>
              <w:rPr>
                <w:rFonts w:ascii="Times New Roman" w:hAnsi="Times New Roman"/>
                <w:sz w:val="21"/>
              </w:rPr>
              <w:t>Pass</w:t>
            </w:r>
          </w:p>
        </w:tc>
      </w:tr>
      <w:tr>
        <w:trPr>
          <w:cantSplit/>
        </w:trPr>
        <w:tc>
          <w:tcPr>
            <w:tcW w:type="dxa" w:w="1384"/>
          </w:tcPr>
          <w:p>
            <w:pPr>
              <w:spacing w:before="60" w:after="60" w:line="276" w:lineRule="auto"/>
            </w:pPr>
            <w:r/>
            <w:r>
              <w:rPr>
                <w:rFonts w:ascii="Times New Roman" w:hAnsi="Times New Roman"/>
                <w:sz w:val="21"/>
              </w:rPr>
              <w:t>TC-03</w:t>
            </w:r>
          </w:p>
        </w:tc>
        <w:tc>
          <w:tcPr>
            <w:tcW w:type="dxa" w:w="1384"/>
          </w:tcPr>
          <w:p>
            <w:pPr>
              <w:spacing w:before="60" w:after="60" w:line="276" w:lineRule="auto"/>
            </w:pPr>
            <w:r/>
            <w:r>
              <w:rPr>
                <w:rFonts w:ascii="Times New Roman" w:hAnsi="Times New Roman"/>
                <w:sz w:val="21"/>
              </w:rPr>
              <w:t>Drunk mode prediction</w:t>
            </w:r>
          </w:p>
        </w:tc>
        <w:tc>
          <w:tcPr>
            <w:tcW w:type="dxa" w:w="1384"/>
          </w:tcPr>
          <w:p>
            <w:pPr>
              <w:spacing w:before="60" w:after="60" w:line="276" w:lineRule="auto"/>
            </w:pPr>
            <w:r/>
            <w:r>
              <w:rPr>
                <w:rFonts w:ascii="Times New Roman" w:hAnsi="Times New Roman"/>
                <w:sz w:val="21"/>
              </w:rPr>
              <w:t>Select Drunk</w:t>
            </w:r>
          </w:p>
        </w:tc>
        <w:tc>
          <w:tcPr>
            <w:tcW w:type="dxa" w:w="1384"/>
          </w:tcPr>
          <w:p>
            <w:pPr>
              <w:spacing w:before="60" w:after="60" w:line="276" w:lineRule="auto"/>
            </w:pPr>
            <w:r/>
            <w:r>
              <w:rPr>
                <w:rFonts w:ascii="Times New Roman" w:hAnsi="Times New Roman"/>
                <w:sz w:val="21"/>
              </w:rPr>
              <w:t>DANGER, Red, Alcohol 0.38+</w:t>
            </w:r>
          </w:p>
        </w:tc>
        <w:tc>
          <w:tcPr>
            <w:tcW w:type="dxa" w:w="1384"/>
          </w:tcPr>
          <w:p>
            <w:pPr>
              <w:spacing w:before="60" w:after="60" w:line="276" w:lineRule="auto"/>
            </w:pPr>
            <w:r/>
            <w:r>
              <w:rPr>
                <w:rFonts w:ascii="Times New Roman" w:hAnsi="Times New Roman"/>
                <w:sz w:val="21"/>
              </w:rPr>
              <w:t>DANGER, Red, Alcohol 0.38+</w:t>
            </w:r>
          </w:p>
        </w:tc>
        <w:tc>
          <w:tcPr>
            <w:tcW w:type="dxa" w:w="1384"/>
          </w:tcPr>
          <w:p>
            <w:pPr>
              <w:spacing w:before="60" w:after="60" w:line="276" w:lineRule="auto"/>
            </w:pPr>
            <w:r/>
            <w:r>
              <w:rPr>
                <w:rFonts w:ascii="Times New Roman" w:hAnsi="Times New Roman"/>
                <w:sz w:val="21"/>
              </w:rPr>
              <w:t>Pass</w:t>
            </w:r>
          </w:p>
        </w:tc>
      </w:tr>
      <w:tr>
        <w:trPr>
          <w:cantSplit/>
        </w:trPr>
        <w:tc>
          <w:tcPr>
            <w:tcW w:type="dxa" w:w="1384"/>
          </w:tcPr>
          <w:p>
            <w:pPr>
              <w:spacing w:before="60" w:after="60" w:line="276" w:lineRule="auto"/>
            </w:pPr>
            <w:r/>
            <w:r>
              <w:rPr>
                <w:rFonts w:ascii="Times New Roman" w:hAnsi="Times New Roman"/>
                <w:sz w:val="21"/>
              </w:rPr>
              <w:t>TC-04</w:t>
            </w:r>
          </w:p>
        </w:tc>
        <w:tc>
          <w:tcPr>
            <w:tcW w:type="dxa" w:w="1384"/>
          </w:tcPr>
          <w:p>
            <w:pPr>
              <w:spacing w:before="60" w:after="60" w:line="276" w:lineRule="auto"/>
            </w:pPr>
            <w:r/>
            <w:r>
              <w:rPr>
                <w:rFonts w:ascii="Times New Roman" w:hAnsi="Times New Roman"/>
                <w:sz w:val="21"/>
              </w:rPr>
              <w:t>Drowsy mode prediction</w:t>
            </w:r>
          </w:p>
        </w:tc>
        <w:tc>
          <w:tcPr>
            <w:tcW w:type="dxa" w:w="1384"/>
          </w:tcPr>
          <w:p>
            <w:pPr>
              <w:spacing w:before="60" w:after="60" w:line="276" w:lineRule="auto"/>
            </w:pPr>
            <w:r/>
            <w:r>
              <w:rPr>
                <w:rFonts w:ascii="Times New Roman" w:hAnsi="Times New Roman"/>
                <w:sz w:val="21"/>
              </w:rPr>
              <w:t>Select Drowsy</w:t>
            </w:r>
          </w:p>
        </w:tc>
        <w:tc>
          <w:tcPr>
            <w:tcW w:type="dxa" w:w="1384"/>
          </w:tcPr>
          <w:p>
            <w:pPr>
              <w:spacing w:before="60" w:after="60" w:line="276" w:lineRule="auto"/>
            </w:pPr>
            <w:r/>
            <w:r>
              <w:rPr>
                <w:rFonts w:ascii="Times New Roman" w:hAnsi="Times New Roman"/>
                <w:sz w:val="21"/>
              </w:rPr>
              <w:t>DANGER, Red, Drowsy 82%+</w:t>
            </w:r>
          </w:p>
        </w:tc>
        <w:tc>
          <w:tcPr>
            <w:tcW w:type="dxa" w:w="1384"/>
          </w:tcPr>
          <w:p>
            <w:pPr>
              <w:spacing w:before="60" w:after="60" w:line="276" w:lineRule="auto"/>
            </w:pPr>
            <w:r/>
            <w:r>
              <w:rPr>
                <w:rFonts w:ascii="Times New Roman" w:hAnsi="Times New Roman"/>
                <w:sz w:val="21"/>
              </w:rPr>
              <w:t>DANGER, Red, Drowsy 82%+</w:t>
            </w:r>
          </w:p>
        </w:tc>
        <w:tc>
          <w:tcPr>
            <w:tcW w:type="dxa" w:w="1384"/>
          </w:tcPr>
          <w:p>
            <w:pPr>
              <w:spacing w:before="60" w:after="60" w:line="276" w:lineRule="auto"/>
            </w:pPr>
            <w:r/>
            <w:r>
              <w:rPr>
                <w:rFonts w:ascii="Times New Roman" w:hAnsi="Times New Roman"/>
                <w:sz w:val="21"/>
              </w:rPr>
              <w:t>Pass</w:t>
            </w:r>
          </w:p>
        </w:tc>
      </w:tr>
      <w:tr>
        <w:trPr>
          <w:cantSplit/>
        </w:trPr>
        <w:tc>
          <w:tcPr>
            <w:tcW w:type="dxa" w:w="1384"/>
          </w:tcPr>
          <w:p>
            <w:pPr>
              <w:spacing w:before="60" w:after="60" w:line="276" w:lineRule="auto"/>
            </w:pPr>
            <w:r/>
            <w:r>
              <w:rPr>
                <w:rFonts w:ascii="Times New Roman" w:hAnsi="Times New Roman"/>
                <w:sz w:val="21"/>
              </w:rPr>
              <w:t>TC-05</w:t>
            </w:r>
          </w:p>
        </w:tc>
        <w:tc>
          <w:tcPr>
            <w:tcW w:type="dxa" w:w="1384"/>
          </w:tcPr>
          <w:p>
            <w:pPr>
              <w:spacing w:before="60" w:after="60" w:line="276" w:lineRule="auto"/>
            </w:pPr>
            <w:r/>
            <w:r>
              <w:rPr>
                <w:rFonts w:ascii="Times New Roman" w:hAnsi="Times New Roman"/>
                <w:sz w:val="21"/>
              </w:rPr>
              <w:t>Crash mode prediction</w:t>
            </w:r>
          </w:p>
        </w:tc>
        <w:tc>
          <w:tcPr>
            <w:tcW w:type="dxa" w:w="1384"/>
          </w:tcPr>
          <w:p>
            <w:pPr>
              <w:spacing w:before="60" w:after="60" w:line="276" w:lineRule="auto"/>
            </w:pPr>
            <w:r/>
            <w:r>
              <w:rPr>
                <w:rFonts w:ascii="Times New Roman" w:hAnsi="Times New Roman"/>
                <w:sz w:val="21"/>
              </w:rPr>
              <w:t>Select Crash</w:t>
            </w:r>
          </w:p>
        </w:tc>
        <w:tc>
          <w:tcPr>
            <w:tcW w:type="dxa" w:w="1384"/>
          </w:tcPr>
          <w:p>
            <w:pPr>
              <w:spacing w:before="60" w:after="60" w:line="276" w:lineRule="auto"/>
            </w:pPr>
            <w:r/>
            <w:r>
              <w:rPr>
                <w:rFonts w:ascii="Times New Roman" w:hAnsi="Times New Roman"/>
                <w:sz w:val="21"/>
              </w:rPr>
              <w:t>DANGER, SOS, Vibration 18.7</w:t>
            </w:r>
          </w:p>
        </w:tc>
        <w:tc>
          <w:tcPr>
            <w:tcW w:type="dxa" w:w="1384"/>
          </w:tcPr>
          <w:p>
            <w:pPr>
              <w:spacing w:before="60" w:after="60" w:line="276" w:lineRule="auto"/>
            </w:pPr>
            <w:r/>
            <w:r>
              <w:rPr>
                <w:rFonts w:ascii="Times New Roman" w:hAnsi="Times New Roman"/>
                <w:sz w:val="21"/>
              </w:rPr>
              <w:t>DANGER, SOS, Vibration 18.7</w:t>
            </w:r>
          </w:p>
        </w:tc>
        <w:tc>
          <w:tcPr>
            <w:tcW w:type="dxa" w:w="1384"/>
          </w:tcPr>
          <w:p>
            <w:pPr>
              <w:spacing w:before="60" w:after="60" w:line="276" w:lineRule="auto"/>
            </w:pPr>
            <w:r/>
            <w:r>
              <w:rPr>
                <w:rFonts w:ascii="Times New Roman" w:hAnsi="Times New Roman"/>
                <w:sz w:val="21"/>
              </w:rPr>
              <w:t>Pass</w:t>
            </w:r>
          </w:p>
        </w:tc>
      </w:tr>
      <w:tr>
        <w:trPr>
          <w:cantSplit/>
        </w:trPr>
        <w:tc>
          <w:tcPr>
            <w:tcW w:type="dxa" w:w="1384"/>
          </w:tcPr>
          <w:p>
            <w:pPr>
              <w:spacing w:before="60" w:after="60" w:line="276" w:lineRule="auto"/>
            </w:pPr>
            <w:r/>
            <w:r>
              <w:rPr>
                <w:rFonts w:ascii="Times New Roman" w:hAnsi="Times New Roman"/>
                <w:sz w:val="21"/>
              </w:rPr>
              <w:t>TC-06</w:t>
            </w:r>
          </w:p>
        </w:tc>
        <w:tc>
          <w:tcPr>
            <w:tcW w:type="dxa" w:w="1384"/>
          </w:tcPr>
          <w:p>
            <w:pPr>
              <w:spacing w:before="60" w:after="60" w:line="276" w:lineRule="auto"/>
            </w:pPr>
            <w:r/>
            <w:r>
              <w:rPr>
                <w:rFonts w:ascii="Times New Roman" w:hAnsi="Times New Roman"/>
                <w:sz w:val="21"/>
              </w:rPr>
              <w:t>Emergency SOS</w:t>
            </w:r>
          </w:p>
        </w:tc>
        <w:tc>
          <w:tcPr>
            <w:tcW w:type="dxa" w:w="1384"/>
          </w:tcPr>
          <w:p>
            <w:pPr>
              <w:spacing w:before="60" w:after="60" w:line="276" w:lineRule="auto"/>
            </w:pPr>
            <w:r/>
            <w:r>
              <w:rPr>
                <w:rFonts w:ascii="Times New Roman" w:hAnsi="Times New Roman"/>
                <w:sz w:val="21"/>
              </w:rPr>
              <w:t>Crash after impact</w:t>
            </w:r>
          </w:p>
        </w:tc>
        <w:tc>
          <w:tcPr>
            <w:tcW w:type="dxa" w:w="1384"/>
          </w:tcPr>
          <w:p>
            <w:pPr>
              <w:spacing w:before="60" w:after="60" w:line="276" w:lineRule="auto"/>
            </w:pPr>
            <w:r/>
            <w:r>
              <w:rPr>
                <w:rFonts w:ascii="Times New Roman" w:hAnsi="Times New Roman"/>
                <w:sz w:val="21"/>
              </w:rPr>
              <w:t>SOS card, GPS, GSM Sent</w:t>
            </w:r>
          </w:p>
        </w:tc>
        <w:tc>
          <w:tcPr>
            <w:tcW w:type="dxa" w:w="1384"/>
          </w:tcPr>
          <w:p>
            <w:pPr>
              <w:spacing w:before="60" w:after="60" w:line="276" w:lineRule="auto"/>
            </w:pPr>
            <w:r/>
            <w:r>
              <w:rPr>
                <w:rFonts w:ascii="Times New Roman" w:hAnsi="Times New Roman"/>
                <w:sz w:val="21"/>
              </w:rPr>
              <w:t>SOS card, GPS, GSM Sent</w:t>
            </w:r>
          </w:p>
        </w:tc>
        <w:tc>
          <w:tcPr>
            <w:tcW w:type="dxa" w:w="1384"/>
          </w:tcPr>
          <w:p>
            <w:pPr>
              <w:spacing w:before="60" w:after="60" w:line="276" w:lineRule="auto"/>
            </w:pPr>
            <w:r/>
            <w:r>
              <w:rPr>
                <w:rFonts w:ascii="Times New Roman" w:hAnsi="Times New Roman"/>
                <w:sz w:val="21"/>
              </w:rPr>
              <w:t>Pass</w:t>
            </w:r>
          </w:p>
        </w:tc>
      </w:tr>
      <w:tr>
        <w:trPr>
          <w:cantSplit/>
        </w:trPr>
        <w:tc>
          <w:tcPr>
            <w:tcW w:type="dxa" w:w="1384"/>
          </w:tcPr>
          <w:p>
            <w:pPr>
              <w:spacing w:before="60" w:after="60" w:line="276" w:lineRule="auto"/>
            </w:pPr>
            <w:r/>
            <w:r>
              <w:rPr>
                <w:rFonts w:ascii="Times New Roman" w:hAnsi="Times New Roman"/>
                <w:sz w:val="21"/>
              </w:rPr>
              <w:t>TC-07</w:t>
            </w:r>
          </w:p>
        </w:tc>
        <w:tc>
          <w:tcPr>
            <w:tcW w:type="dxa" w:w="1384"/>
          </w:tcPr>
          <w:p>
            <w:pPr>
              <w:spacing w:before="60" w:after="60" w:line="276" w:lineRule="auto"/>
            </w:pPr>
            <w:r/>
            <w:r>
              <w:rPr>
                <w:rFonts w:ascii="Times New Roman" w:hAnsi="Times New Roman"/>
                <w:sz w:val="21"/>
              </w:rPr>
              <w:t>GPS link</w:t>
            </w:r>
          </w:p>
        </w:tc>
        <w:tc>
          <w:tcPr>
            <w:tcW w:type="dxa" w:w="1384"/>
          </w:tcPr>
          <w:p>
            <w:pPr>
              <w:spacing w:before="60" w:after="60" w:line="276" w:lineRule="auto"/>
            </w:pPr>
            <w:r/>
            <w:r>
              <w:rPr>
                <w:rFonts w:ascii="Times New Roman" w:hAnsi="Times New Roman"/>
                <w:sz w:val="21"/>
              </w:rPr>
              <w:t>Click Maps link</w:t>
            </w:r>
          </w:p>
        </w:tc>
        <w:tc>
          <w:tcPr>
            <w:tcW w:type="dxa" w:w="1384"/>
          </w:tcPr>
          <w:p>
            <w:pPr>
              <w:spacing w:before="60" w:after="60" w:line="276" w:lineRule="auto"/>
            </w:pPr>
            <w:r/>
            <w:r>
              <w:rPr>
                <w:rFonts w:ascii="Times New Roman" w:hAnsi="Times New Roman"/>
                <w:sz w:val="21"/>
              </w:rPr>
              <w:t>Opens Google Maps</w:t>
            </w:r>
          </w:p>
        </w:tc>
        <w:tc>
          <w:tcPr>
            <w:tcW w:type="dxa" w:w="1384"/>
          </w:tcPr>
          <w:p>
            <w:pPr>
              <w:spacing w:before="60" w:after="60" w:line="276" w:lineRule="auto"/>
            </w:pPr>
            <w:r/>
            <w:r>
              <w:rPr>
                <w:rFonts w:ascii="Times New Roman" w:hAnsi="Times New Roman"/>
                <w:sz w:val="21"/>
              </w:rPr>
              <w:t>Opens Google Maps</w:t>
            </w:r>
          </w:p>
        </w:tc>
        <w:tc>
          <w:tcPr>
            <w:tcW w:type="dxa" w:w="1384"/>
          </w:tcPr>
          <w:p>
            <w:pPr>
              <w:spacing w:before="60" w:after="60" w:line="276" w:lineRule="auto"/>
            </w:pPr>
            <w:r/>
            <w:r>
              <w:rPr>
                <w:rFonts w:ascii="Times New Roman" w:hAnsi="Times New Roman"/>
                <w:sz w:val="21"/>
              </w:rPr>
              <w:t>Pass</w:t>
            </w:r>
          </w:p>
        </w:tc>
      </w:tr>
      <w:tr>
        <w:trPr>
          <w:cantSplit/>
        </w:trPr>
        <w:tc>
          <w:tcPr>
            <w:tcW w:type="dxa" w:w="1384"/>
          </w:tcPr>
          <w:p>
            <w:pPr>
              <w:spacing w:before="60" w:after="60" w:line="276" w:lineRule="auto"/>
            </w:pPr>
            <w:r/>
            <w:r>
              <w:rPr>
                <w:rFonts w:ascii="Times New Roman" w:hAnsi="Times New Roman"/>
                <w:sz w:val="21"/>
              </w:rPr>
              <w:t>TC-08</w:t>
            </w:r>
          </w:p>
        </w:tc>
        <w:tc>
          <w:tcPr>
            <w:tcW w:type="dxa" w:w="1384"/>
          </w:tcPr>
          <w:p>
            <w:pPr>
              <w:spacing w:before="60" w:after="60" w:line="276" w:lineRule="auto"/>
            </w:pPr>
            <w:r/>
            <w:r>
              <w:rPr>
                <w:rFonts w:ascii="Times New Roman" w:hAnsi="Times New Roman"/>
                <w:sz w:val="21"/>
              </w:rPr>
              <w:t>API live-data</w:t>
            </w:r>
          </w:p>
        </w:tc>
        <w:tc>
          <w:tcPr>
            <w:tcW w:type="dxa" w:w="1384"/>
          </w:tcPr>
          <w:p>
            <w:pPr>
              <w:spacing w:before="60" w:after="60" w:line="276" w:lineRule="auto"/>
            </w:pPr>
            <w:r/>
            <w:r>
              <w:rPr>
                <w:rFonts w:ascii="Times New Roman" w:hAnsi="Times New Roman"/>
                <w:sz w:val="21"/>
              </w:rPr>
              <w:t>GET /api/live-data</w:t>
            </w:r>
          </w:p>
        </w:tc>
        <w:tc>
          <w:tcPr>
            <w:tcW w:type="dxa" w:w="1384"/>
          </w:tcPr>
          <w:p>
            <w:pPr>
              <w:spacing w:before="60" w:after="60" w:line="276" w:lineRule="auto"/>
            </w:pPr>
            <w:r/>
            <w:r>
              <w:rPr>
                <w:rFonts w:ascii="Times New Roman" w:hAnsi="Times New Roman"/>
                <w:sz w:val="21"/>
              </w:rPr>
              <w:t>JSON with sensor data</w:t>
            </w:r>
          </w:p>
        </w:tc>
        <w:tc>
          <w:tcPr>
            <w:tcW w:type="dxa" w:w="1384"/>
          </w:tcPr>
          <w:p>
            <w:pPr>
              <w:spacing w:before="60" w:after="60" w:line="276" w:lineRule="auto"/>
            </w:pPr>
            <w:r/>
            <w:r>
              <w:rPr>
                <w:rFonts w:ascii="Times New Roman" w:hAnsi="Times New Roman"/>
                <w:sz w:val="21"/>
              </w:rPr>
              <w:t>JSON with sensor data</w:t>
            </w:r>
          </w:p>
        </w:tc>
        <w:tc>
          <w:tcPr>
            <w:tcW w:type="dxa" w:w="1384"/>
          </w:tcPr>
          <w:p>
            <w:pPr>
              <w:spacing w:before="60" w:after="60" w:line="276" w:lineRule="auto"/>
            </w:pPr>
            <w:r/>
            <w:r>
              <w:rPr>
                <w:rFonts w:ascii="Times New Roman" w:hAnsi="Times New Roman"/>
                <w:sz w:val="21"/>
              </w:rPr>
              <w:t>Pass</w:t>
            </w:r>
          </w:p>
        </w:tc>
      </w:tr>
      <w:tr>
        <w:trPr>
          <w:cantSplit/>
        </w:trPr>
        <w:tc>
          <w:tcPr>
            <w:tcW w:type="dxa" w:w="1384"/>
          </w:tcPr>
          <w:p>
            <w:pPr>
              <w:spacing w:before="60" w:after="60" w:line="276" w:lineRule="auto"/>
            </w:pPr>
            <w:r/>
            <w:r>
              <w:rPr>
                <w:rFonts w:ascii="Times New Roman" w:hAnsi="Times New Roman"/>
                <w:sz w:val="21"/>
              </w:rPr>
              <w:t>TC-09</w:t>
            </w:r>
          </w:p>
        </w:tc>
        <w:tc>
          <w:tcPr>
            <w:tcW w:type="dxa" w:w="1384"/>
          </w:tcPr>
          <w:p>
            <w:pPr>
              <w:spacing w:before="60" w:after="60" w:line="276" w:lineRule="auto"/>
            </w:pPr>
            <w:r/>
            <w:r>
              <w:rPr>
                <w:rFonts w:ascii="Times New Roman" w:hAnsi="Times New Roman"/>
                <w:sz w:val="21"/>
              </w:rPr>
              <w:t>API alert</w:t>
            </w:r>
          </w:p>
        </w:tc>
        <w:tc>
          <w:tcPr>
            <w:tcW w:type="dxa" w:w="1384"/>
          </w:tcPr>
          <w:p>
            <w:pPr>
              <w:spacing w:before="60" w:after="60" w:line="276" w:lineRule="auto"/>
            </w:pPr>
            <w:r/>
            <w:r>
              <w:rPr>
                <w:rFonts w:ascii="Times New Roman" w:hAnsi="Times New Roman"/>
                <w:sz w:val="21"/>
              </w:rPr>
              <w:t>GET /api/alert</w:t>
            </w:r>
          </w:p>
        </w:tc>
        <w:tc>
          <w:tcPr>
            <w:tcW w:type="dxa" w:w="1384"/>
          </w:tcPr>
          <w:p>
            <w:pPr>
              <w:spacing w:before="60" w:after="60" w:line="276" w:lineRule="auto"/>
            </w:pPr>
            <w:r/>
            <w:r>
              <w:rPr>
                <w:rFonts w:ascii="Times New Roman" w:hAnsi="Times New Roman"/>
                <w:sz w:val="21"/>
              </w:rPr>
              <w:t>Alert details JSON</w:t>
            </w:r>
          </w:p>
        </w:tc>
        <w:tc>
          <w:tcPr>
            <w:tcW w:type="dxa" w:w="1384"/>
          </w:tcPr>
          <w:p>
            <w:pPr>
              <w:spacing w:before="60" w:after="60" w:line="276" w:lineRule="auto"/>
            </w:pPr>
            <w:r/>
            <w:r>
              <w:rPr>
                <w:rFonts w:ascii="Times New Roman" w:hAnsi="Times New Roman"/>
                <w:sz w:val="21"/>
              </w:rPr>
              <w:t>Alert details JSON</w:t>
            </w:r>
          </w:p>
        </w:tc>
        <w:tc>
          <w:tcPr>
            <w:tcW w:type="dxa" w:w="1384"/>
          </w:tcPr>
          <w:p>
            <w:pPr>
              <w:spacing w:before="60" w:after="60" w:line="276" w:lineRule="auto"/>
            </w:pPr>
            <w:r/>
            <w:r>
              <w:rPr>
                <w:rFonts w:ascii="Times New Roman" w:hAnsi="Times New Roman"/>
                <w:sz w:val="21"/>
              </w:rPr>
              <w:t>Pass</w:t>
            </w:r>
          </w:p>
        </w:tc>
      </w:tr>
      <w:tr>
        <w:trPr>
          <w:cantSplit/>
        </w:trPr>
        <w:tc>
          <w:tcPr>
            <w:tcW w:type="dxa" w:w="1384"/>
          </w:tcPr>
          <w:p>
            <w:pPr>
              <w:spacing w:before="60" w:after="60" w:line="276" w:lineRule="auto"/>
            </w:pPr>
            <w:r/>
            <w:r>
              <w:rPr>
                <w:rFonts w:ascii="Times New Roman" w:hAnsi="Times New Roman"/>
                <w:sz w:val="21"/>
              </w:rPr>
              <w:t>TC-10</w:t>
            </w:r>
          </w:p>
        </w:tc>
        <w:tc>
          <w:tcPr>
            <w:tcW w:type="dxa" w:w="1384"/>
          </w:tcPr>
          <w:p>
            <w:pPr>
              <w:spacing w:before="60" w:after="60" w:line="276" w:lineRule="auto"/>
            </w:pPr>
            <w:r/>
            <w:r>
              <w:rPr>
                <w:rFonts w:ascii="Times New Roman" w:hAnsi="Times New Roman"/>
                <w:sz w:val="21"/>
              </w:rPr>
              <w:t>API mode switch</w:t>
            </w:r>
          </w:p>
        </w:tc>
        <w:tc>
          <w:tcPr>
            <w:tcW w:type="dxa" w:w="1384"/>
          </w:tcPr>
          <w:p>
            <w:pPr>
              <w:spacing w:before="60" w:after="60" w:line="276" w:lineRule="auto"/>
            </w:pPr>
            <w:r/>
            <w:r>
              <w:rPr>
                <w:rFonts w:ascii="Times New Roman" w:hAnsi="Times New Roman"/>
                <w:sz w:val="21"/>
              </w:rPr>
              <w:t>POST demo mode endpoint</w:t>
            </w:r>
          </w:p>
        </w:tc>
        <w:tc>
          <w:tcPr>
            <w:tcW w:type="dxa" w:w="1384"/>
          </w:tcPr>
          <w:p>
            <w:pPr>
              <w:spacing w:before="60" w:after="60" w:line="276" w:lineRule="auto"/>
            </w:pPr>
            <w:r/>
            <w:r>
              <w:rPr>
                <w:rFonts w:ascii="Times New Roman" w:hAnsi="Times New Roman"/>
                <w:sz w:val="21"/>
              </w:rPr>
              <w:t>200 OK, mode updated</w:t>
            </w:r>
          </w:p>
        </w:tc>
        <w:tc>
          <w:tcPr>
            <w:tcW w:type="dxa" w:w="1384"/>
          </w:tcPr>
          <w:p>
            <w:pPr>
              <w:spacing w:before="60" w:after="60" w:line="276" w:lineRule="auto"/>
            </w:pPr>
            <w:r/>
            <w:r>
              <w:rPr>
                <w:rFonts w:ascii="Times New Roman" w:hAnsi="Times New Roman"/>
                <w:sz w:val="21"/>
              </w:rPr>
              <w:t>200 OK, mode updated</w:t>
            </w:r>
          </w:p>
        </w:tc>
        <w:tc>
          <w:tcPr>
            <w:tcW w:type="dxa" w:w="1384"/>
          </w:tcPr>
          <w:p>
            <w:pPr>
              <w:spacing w:before="60" w:after="60" w:line="276" w:lineRule="auto"/>
            </w:pPr>
            <w:r/>
            <w:r>
              <w:rPr>
                <w:rFonts w:ascii="Times New Roman" w:hAnsi="Times New Roman"/>
                <w:sz w:val="21"/>
              </w:rPr>
              <w:t>Pass</w:t>
            </w:r>
          </w:p>
        </w:tc>
      </w:tr>
      <w:tr>
        <w:trPr>
          <w:cantSplit/>
        </w:trPr>
        <w:tc>
          <w:tcPr>
            <w:tcW w:type="dxa" w:w="1384"/>
          </w:tcPr>
          <w:p>
            <w:pPr>
              <w:spacing w:before="60" w:after="60" w:line="276" w:lineRule="auto"/>
            </w:pPr>
            <w:r/>
            <w:r>
              <w:rPr>
                <w:rFonts w:ascii="Times New Roman" w:hAnsi="Times New Roman"/>
                <w:sz w:val="21"/>
              </w:rPr>
              <w:t>TC-11</w:t>
            </w:r>
          </w:p>
        </w:tc>
        <w:tc>
          <w:tcPr>
            <w:tcW w:type="dxa" w:w="1384"/>
          </w:tcPr>
          <w:p>
            <w:pPr>
              <w:spacing w:before="60" w:after="60" w:line="276" w:lineRule="auto"/>
            </w:pPr>
            <w:r/>
            <w:r>
              <w:rPr>
                <w:rFonts w:ascii="Times New Roman" w:hAnsi="Times New Roman"/>
                <w:sz w:val="21"/>
              </w:rPr>
              <w:t>Dashboard render</w:t>
            </w:r>
          </w:p>
        </w:tc>
        <w:tc>
          <w:tcPr>
            <w:tcW w:type="dxa" w:w="1384"/>
          </w:tcPr>
          <w:p>
            <w:pPr>
              <w:spacing w:before="60" w:after="60" w:line="276" w:lineRule="auto"/>
            </w:pPr>
            <w:r/>
            <w:r>
              <w:rPr>
                <w:rFonts w:ascii="Times New Roman" w:hAnsi="Times New Roman"/>
                <w:sz w:val="21"/>
              </w:rPr>
              <w:t>Open dashboard</w:t>
            </w:r>
          </w:p>
        </w:tc>
        <w:tc>
          <w:tcPr>
            <w:tcW w:type="dxa" w:w="1384"/>
          </w:tcPr>
          <w:p>
            <w:pPr>
              <w:spacing w:before="60" w:after="60" w:line="276" w:lineRule="auto"/>
            </w:pPr>
            <w:r/>
            <w:r>
              <w:rPr>
                <w:rFonts w:ascii="Times New Roman" w:hAnsi="Times New Roman"/>
                <w:sz w:val="21"/>
              </w:rPr>
              <w:t>All cards render</w:t>
            </w:r>
          </w:p>
        </w:tc>
        <w:tc>
          <w:tcPr>
            <w:tcW w:type="dxa" w:w="1384"/>
          </w:tcPr>
          <w:p>
            <w:pPr>
              <w:spacing w:before="60" w:after="60" w:line="276" w:lineRule="auto"/>
            </w:pPr>
            <w:r/>
            <w:r>
              <w:rPr>
                <w:rFonts w:ascii="Times New Roman" w:hAnsi="Times New Roman"/>
                <w:sz w:val="21"/>
              </w:rPr>
              <w:t>All cards render</w:t>
            </w:r>
          </w:p>
        </w:tc>
        <w:tc>
          <w:tcPr>
            <w:tcW w:type="dxa" w:w="1384"/>
          </w:tcPr>
          <w:p>
            <w:pPr>
              <w:spacing w:before="60" w:after="60" w:line="276" w:lineRule="auto"/>
            </w:pPr>
            <w:r/>
            <w:r>
              <w:rPr>
                <w:rFonts w:ascii="Times New Roman" w:hAnsi="Times New Roman"/>
                <w:sz w:val="21"/>
              </w:rPr>
              <w:t>Pass</w:t>
            </w:r>
          </w:p>
        </w:tc>
      </w:tr>
      <w:tr>
        <w:trPr>
          <w:cantSplit/>
        </w:trPr>
        <w:tc>
          <w:tcPr>
            <w:tcW w:type="dxa" w:w="1384"/>
          </w:tcPr>
          <w:p>
            <w:pPr>
              <w:spacing w:before="60" w:after="60" w:line="276" w:lineRule="auto"/>
            </w:pPr>
            <w:r/>
            <w:r>
              <w:rPr>
                <w:rFonts w:ascii="Times New Roman" w:hAnsi="Times New Roman"/>
                <w:sz w:val="21"/>
              </w:rPr>
              <w:t>TC-12</w:t>
            </w:r>
          </w:p>
        </w:tc>
        <w:tc>
          <w:tcPr>
            <w:tcW w:type="dxa" w:w="1384"/>
          </w:tcPr>
          <w:p>
            <w:pPr>
              <w:spacing w:before="60" w:after="60" w:line="276" w:lineRule="auto"/>
            </w:pPr>
            <w:r/>
            <w:r>
              <w:rPr>
                <w:rFonts w:ascii="Times New Roman" w:hAnsi="Times New Roman"/>
                <w:sz w:val="21"/>
              </w:rPr>
              <w:t>Mode switch speed</w:t>
            </w:r>
          </w:p>
        </w:tc>
        <w:tc>
          <w:tcPr>
            <w:tcW w:type="dxa" w:w="1384"/>
          </w:tcPr>
          <w:p>
            <w:pPr>
              <w:spacing w:before="60" w:after="60" w:line="276" w:lineRule="auto"/>
            </w:pPr>
            <w:r/>
            <w:r>
              <w:rPr>
                <w:rFonts w:ascii="Times New Roman" w:hAnsi="Times New Roman"/>
                <w:sz w:val="21"/>
              </w:rPr>
              <w:t>Rapid switch</w:t>
            </w:r>
          </w:p>
        </w:tc>
        <w:tc>
          <w:tcPr>
            <w:tcW w:type="dxa" w:w="1384"/>
          </w:tcPr>
          <w:p>
            <w:pPr>
              <w:spacing w:before="60" w:after="60" w:line="276" w:lineRule="auto"/>
            </w:pPr>
            <w:r/>
            <w:r>
              <w:rPr>
                <w:rFonts w:ascii="Times New Roman" w:hAnsi="Times New Roman"/>
                <w:sz w:val="21"/>
              </w:rPr>
              <w:t>Immediate update</w:t>
            </w:r>
          </w:p>
        </w:tc>
        <w:tc>
          <w:tcPr>
            <w:tcW w:type="dxa" w:w="1384"/>
          </w:tcPr>
          <w:p>
            <w:pPr>
              <w:spacing w:before="60" w:after="60" w:line="276" w:lineRule="auto"/>
            </w:pPr>
            <w:r/>
            <w:r>
              <w:rPr>
                <w:rFonts w:ascii="Times New Roman" w:hAnsi="Times New Roman"/>
                <w:sz w:val="21"/>
              </w:rPr>
              <w:t>Immediate update</w:t>
            </w:r>
          </w:p>
        </w:tc>
        <w:tc>
          <w:tcPr>
            <w:tcW w:type="dxa" w:w="1384"/>
          </w:tcPr>
          <w:p>
            <w:pPr>
              <w:spacing w:before="60" w:after="60" w:line="276" w:lineRule="auto"/>
            </w:pPr>
            <w:r/>
            <w:r>
              <w:rPr>
                <w:rFonts w:ascii="Times New Roman" w:hAnsi="Times New Roman"/>
                <w:sz w:val="21"/>
              </w:rPr>
              <w:t>Pass</w:t>
            </w:r>
          </w:p>
        </w:tc>
      </w:tr>
    </w:tbl>
    <w:p>
      <w:pPr>
        <w:keepNext/>
        <w:spacing w:before="320" w:after="120"/>
        <w:jc w:val="left"/>
      </w:pPr>
      <w:r>
        <w:rPr>
          <w:rFonts w:ascii="Times New Roman" w:hAnsi="Times New Roman"/>
          <w:b/>
          <w:sz w:val="24"/>
        </w:rPr>
        <w:t>10.3 Testing Summary</w:t>
      </w:r>
    </w:p>
    <w:p>
      <w:pPr>
        <w:spacing w:after="120" w:line="360" w:lineRule="auto"/>
        <w:ind w:firstLine="720"/>
      </w:pPr>
      <w:r>
        <w:rPr>
          <w:rFonts w:ascii="Times New Roman" w:hAnsi="Times New Roman"/>
          <w:sz w:val="24"/>
        </w:rPr>
        <w:t>All 12 test cases passed successfully. The system demonstrates consistent behavior across all simulation modes with predictions accurately matching the selected mode. API endpoints respond correctly and the dashboard renders all components without errors.</w:t>
      </w:r>
    </w:p>
    <w:p>
      <w:r>
        <w:br w:type="page"/>
      </w:r>
    </w:p>
    <w:p>
      <w:pPr>
        <w:keepNext/>
        <w:spacing w:before="480" w:after="120"/>
        <w:jc w:val="center"/>
      </w:pPr>
      <w:r>
        <w:rPr>
          <w:rFonts w:ascii="Times New Roman" w:hAnsi="Times New Roman"/>
          <w:b/>
          <w:sz w:val="28"/>
        </w:rPr>
        <w:t>CHAPTER 11</w:t>
      </w:r>
    </w:p>
    <w:p>
      <w:pPr>
        <w:keepNext/>
        <w:spacing w:before="120" w:after="360"/>
        <w:jc w:val="center"/>
      </w:pPr>
      <w:r>
        <w:rPr>
          <w:rFonts w:ascii="Times New Roman" w:hAnsi="Times New Roman"/>
          <w:b/>
          <w:sz w:val="28"/>
        </w:rPr>
        <w:t>ADVANTAGES AND APPLICATIONS</w:t>
      </w:r>
    </w:p>
    <w:p>
      <w:pPr>
        <w:keepNext/>
        <w:spacing w:before="320" w:after="120"/>
        <w:jc w:val="left"/>
      </w:pPr>
      <w:r>
        <w:rPr>
          <w:rFonts w:ascii="Times New Roman" w:hAnsi="Times New Roman"/>
          <w:b/>
          <w:sz w:val="24"/>
        </w:rPr>
        <w:t>11.1 Advantages</w:t>
      </w:r>
    </w:p>
    <w:p>
      <w:pPr>
        <w:spacing w:after="80" w:line="360" w:lineRule="auto"/>
        <w:ind w:left="720" w:hanging="357"/>
      </w:pPr>
      <w:r>
        <w:rPr>
          <w:rFonts w:ascii="Times New Roman" w:hAnsi="Times New Roman"/>
          <w:b/>
          <w:sz w:val="24"/>
        </w:rPr>
        <w:t xml:space="preserve">• </w:t>
      </w:r>
      <w:r>
        <w:rPr>
          <w:rFonts w:ascii="Times New Roman" w:hAnsi="Times New Roman"/>
          <w:sz w:val="24"/>
        </w:rPr>
        <w:t>Improved Rider Safety: Continuous real-time monitoring of multiple rider parameters enables proactive identification of dangerous conditions.</w:t>
      </w:r>
    </w:p>
    <w:p>
      <w:pPr>
        <w:spacing w:after="80" w:line="360" w:lineRule="auto"/>
        <w:ind w:left="720" w:hanging="357"/>
      </w:pPr>
      <w:r>
        <w:rPr>
          <w:rFonts w:ascii="Times New Roman" w:hAnsi="Times New Roman"/>
          <w:b/>
          <w:sz w:val="24"/>
        </w:rPr>
        <w:t xml:space="preserve">• </w:t>
      </w:r>
      <w:r>
        <w:rPr>
          <w:rFonts w:ascii="Times New Roman" w:hAnsi="Times New Roman"/>
          <w:sz w:val="24"/>
        </w:rPr>
        <w:t>Reduced Emergency Response Delay: Automatic crash detection and GPS-based SOS alerts eliminate dependency on bystander reporting.</w:t>
      </w:r>
    </w:p>
    <w:p>
      <w:pPr>
        <w:spacing w:after="80" w:line="360" w:lineRule="auto"/>
        <w:ind w:left="720" w:hanging="357"/>
      </w:pPr>
      <w:r>
        <w:rPr>
          <w:rFonts w:ascii="Times New Roman" w:hAnsi="Times New Roman"/>
          <w:b/>
          <w:sz w:val="24"/>
        </w:rPr>
        <w:t xml:space="preserve">• </w:t>
      </w:r>
      <w:r>
        <w:rPr>
          <w:rFonts w:ascii="Times New Roman" w:hAnsi="Times New Roman"/>
          <w:sz w:val="24"/>
        </w:rPr>
        <w:t>Alcohol and Drowsiness Detection: Addresses two major causes of motorcycle accidents with real-time warnings.</w:t>
      </w:r>
    </w:p>
    <w:p>
      <w:pPr>
        <w:spacing w:after="80" w:line="360" w:lineRule="auto"/>
        <w:ind w:left="720" w:hanging="357"/>
      </w:pPr>
      <w:r>
        <w:rPr>
          <w:rFonts w:ascii="Times New Roman" w:hAnsi="Times New Roman"/>
          <w:b/>
          <w:sz w:val="24"/>
        </w:rPr>
        <w:t xml:space="preserve">• </w:t>
      </w:r>
      <w:r>
        <w:rPr>
          <w:rFonts w:ascii="Times New Roman" w:hAnsi="Times New Roman"/>
          <w:sz w:val="24"/>
        </w:rPr>
        <w:t>AI-Based Risk Prediction: Random Forest ML model provides nuanced risk assessment with confidence probabilities.</w:t>
      </w:r>
    </w:p>
    <w:p>
      <w:pPr>
        <w:spacing w:after="80" w:line="360" w:lineRule="auto"/>
        <w:ind w:left="720" w:hanging="357"/>
      </w:pPr>
      <w:r>
        <w:rPr>
          <w:rFonts w:ascii="Times New Roman" w:hAnsi="Times New Roman"/>
          <w:b/>
          <w:sz w:val="24"/>
        </w:rPr>
        <w:t xml:space="preserve">• </w:t>
      </w:r>
      <w:r>
        <w:rPr>
          <w:rFonts w:ascii="Times New Roman" w:hAnsi="Times New Roman"/>
          <w:sz w:val="24"/>
        </w:rPr>
        <w:t>GPS-Based Emergency Location: Direct Google Maps links ensure emergency responders can navigate to exact accident locations.</w:t>
      </w:r>
    </w:p>
    <w:p>
      <w:pPr>
        <w:spacing w:after="80" w:line="360" w:lineRule="auto"/>
        <w:ind w:left="720" w:hanging="357"/>
      </w:pPr>
      <w:r>
        <w:rPr>
          <w:rFonts w:ascii="Times New Roman" w:hAnsi="Times New Roman"/>
          <w:b/>
          <w:sz w:val="24"/>
        </w:rPr>
        <w:t xml:space="preserve">• </w:t>
      </w:r>
      <w:r>
        <w:rPr>
          <w:rFonts w:ascii="Times New Roman" w:hAnsi="Times New Roman"/>
          <w:sz w:val="24"/>
        </w:rPr>
        <w:t>Useful for Smart Mobility Systems: Scalable architecture supports fleet management and centralized safety monitoring.</w:t>
      </w:r>
    </w:p>
    <w:p>
      <w:pPr>
        <w:keepNext/>
        <w:spacing w:before="320" w:after="120"/>
        <w:jc w:val="left"/>
      </w:pPr>
      <w:r>
        <w:rPr>
          <w:rFonts w:ascii="Times New Roman" w:hAnsi="Times New Roman"/>
          <w:b/>
          <w:sz w:val="24"/>
        </w:rPr>
        <w:t>11.2 Applications</w:t>
      </w:r>
    </w:p>
    <w:p>
      <w:pPr>
        <w:spacing w:after="80" w:line="360" w:lineRule="auto"/>
        <w:ind w:left="720" w:hanging="357"/>
      </w:pPr>
      <w:r>
        <w:rPr>
          <w:rFonts w:ascii="Times New Roman" w:hAnsi="Times New Roman"/>
          <w:b/>
          <w:sz w:val="24"/>
        </w:rPr>
        <w:t xml:space="preserve">• </w:t>
      </w:r>
      <w:r>
        <w:rPr>
          <w:rFonts w:ascii="Times New Roman" w:hAnsi="Times New Roman"/>
          <w:sz w:val="24"/>
        </w:rPr>
        <w:t>Motorcycle rider safety for daily commutes and long-distance travel.</w:t>
      </w:r>
    </w:p>
    <w:p>
      <w:pPr>
        <w:spacing w:after="80" w:line="360" w:lineRule="auto"/>
        <w:ind w:left="720" w:hanging="357"/>
      </w:pPr>
      <w:r>
        <w:rPr>
          <w:rFonts w:ascii="Times New Roman" w:hAnsi="Times New Roman"/>
          <w:b/>
          <w:sz w:val="24"/>
        </w:rPr>
        <w:t xml:space="preserve">• </w:t>
      </w:r>
      <w:r>
        <w:rPr>
          <w:rFonts w:ascii="Times New Roman" w:hAnsi="Times New Roman"/>
          <w:sz w:val="24"/>
        </w:rPr>
        <w:t>Delivery rider safety for food delivery and courier companies.</w:t>
      </w:r>
    </w:p>
    <w:p>
      <w:pPr>
        <w:spacing w:after="80" w:line="360" w:lineRule="auto"/>
        <w:ind w:left="720" w:hanging="357"/>
      </w:pPr>
      <w:r>
        <w:rPr>
          <w:rFonts w:ascii="Times New Roman" w:hAnsi="Times New Roman"/>
          <w:b/>
          <w:sz w:val="24"/>
        </w:rPr>
        <w:t xml:space="preserve">• </w:t>
      </w:r>
      <w:r>
        <w:rPr>
          <w:rFonts w:ascii="Times New Roman" w:hAnsi="Times New Roman"/>
          <w:sz w:val="24"/>
        </w:rPr>
        <w:t>Industrial helmet safety for construction, mining, and manufacturing environments.</w:t>
      </w:r>
    </w:p>
    <w:p>
      <w:pPr>
        <w:spacing w:after="80" w:line="360" w:lineRule="auto"/>
        <w:ind w:left="720" w:hanging="357"/>
      </w:pPr>
      <w:r>
        <w:rPr>
          <w:rFonts w:ascii="Times New Roman" w:hAnsi="Times New Roman"/>
          <w:b/>
          <w:sz w:val="24"/>
        </w:rPr>
        <w:t xml:space="preserve">• </w:t>
      </w:r>
      <w:r>
        <w:rPr>
          <w:rFonts w:ascii="Times New Roman" w:hAnsi="Times New Roman"/>
          <w:sz w:val="24"/>
        </w:rPr>
        <w:t>Fleet monitoring and management for transportation companies.</w:t>
      </w:r>
    </w:p>
    <w:p>
      <w:pPr>
        <w:spacing w:after="80" w:line="360" w:lineRule="auto"/>
        <w:ind w:left="720" w:hanging="357"/>
      </w:pPr>
      <w:r>
        <w:rPr>
          <w:rFonts w:ascii="Times New Roman" w:hAnsi="Times New Roman"/>
          <w:b/>
          <w:sz w:val="24"/>
        </w:rPr>
        <w:t xml:space="preserve">• </w:t>
      </w:r>
      <w:r>
        <w:rPr>
          <w:rFonts w:ascii="Times New Roman" w:hAnsi="Times New Roman"/>
          <w:sz w:val="24"/>
        </w:rPr>
        <w:t>Road safety research for studying riding patterns and accident causes.</w:t>
      </w:r>
    </w:p>
    <w:p>
      <w:pPr>
        <w:spacing w:after="80" w:line="360" w:lineRule="auto"/>
        <w:ind w:left="720" w:hanging="357"/>
      </w:pPr>
      <w:r>
        <w:rPr>
          <w:rFonts w:ascii="Times New Roman" w:hAnsi="Times New Roman"/>
          <w:b/>
          <w:sz w:val="24"/>
        </w:rPr>
        <w:t xml:space="preserve">• </w:t>
      </w:r>
      <w:r>
        <w:rPr>
          <w:rFonts w:ascii="Times New Roman" w:hAnsi="Times New Roman"/>
          <w:sz w:val="24"/>
        </w:rPr>
        <w:t>College IoT/AI project demonstration for academic purposes.</w:t>
      </w:r>
    </w:p>
    <w:p>
      <w:r>
        <w:br w:type="page"/>
      </w:r>
    </w:p>
    <w:p>
      <w:pPr>
        <w:keepNext/>
        <w:spacing w:before="480" w:after="120"/>
        <w:jc w:val="center"/>
      </w:pPr>
      <w:r>
        <w:rPr>
          <w:rFonts w:ascii="Times New Roman" w:hAnsi="Times New Roman"/>
          <w:b/>
          <w:sz w:val="28"/>
        </w:rPr>
        <w:t>CHAPTER 12</w:t>
      </w:r>
    </w:p>
    <w:p>
      <w:pPr>
        <w:keepNext/>
        <w:spacing w:before="120" w:after="360"/>
        <w:jc w:val="center"/>
      </w:pPr>
      <w:r>
        <w:rPr>
          <w:rFonts w:ascii="Times New Roman" w:hAnsi="Times New Roman"/>
          <w:b/>
          <w:sz w:val="28"/>
        </w:rPr>
        <w:t>LIMITATIONS</w:t>
      </w:r>
    </w:p>
    <w:p>
      <w:pPr>
        <w:spacing w:after="80" w:line="360" w:lineRule="auto"/>
        <w:ind w:left="720" w:hanging="357"/>
      </w:pPr>
      <w:r>
        <w:rPr>
          <w:rFonts w:ascii="Times New Roman" w:hAnsi="Times New Roman"/>
          <w:b/>
          <w:sz w:val="24"/>
        </w:rPr>
        <w:t xml:space="preserve">• </w:t>
      </w:r>
      <w:r>
        <w:rPr>
          <w:rFonts w:ascii="Times New Roman" w:hAnsi="Times New Roman"/>
          <w:sz w:val="24"/>
        </w:rPr>
        <w:t>Current version uses simulated sensor data rather than real hardware sensors.</w:t>
      </w:r>
    </w:p>
    <w:p>
      <w:pPr>
        <w:spacing w:after="80" w:line="360" w:lineRule="auto"/>
        <w:ind w:left="720" w:hanging="357"/>
      </w:pPr>
      <w:r>
        <w:rPr>
          <w:rFonts w:ascii="Times New Roman" w:hAnsi="Times New Roman"/>
          <w:b/>
          <w:sz w:val="24"/>
        </w:rPr>
        <w:t xml:space="preserve">• </w:t>
      </w:r>
      <w:r>
        <w:rPr>
          <w:rFonts w:ascii="Times New Roman" w:hAnsi="Times New Roman"/>
          <w:sz w:val="24"/>
        </w:rPr>
        <w:t>Real sensors (MPU6050, MQ-3, SW-420, NEO-6M) are not yet connected; hardware integration is planned as future scope.</w:t>
      </w:r>
    </w:p>
    <w:p>
      <w:pPr>
        <w:spacing w:after="80" w:line="360" w:lineRule="auto"/>
        <w:ind w:left="720" w:hanging="357"/>
      </w:pPr>
      <w:r>
        <w:rPr>
          <w:rFonts w:ascii="Times New Roman" w:hAnsi="Times New Roman"/>
          <w:b/>
          <w:sz w:val="24"/>
        </w:rPr>
        <w:t xml:space="preserve">• </w:t>
      </w:r>
      <w:r>
        <w:rPr>
          <w:rFonts w:ascii="Times New Roman" w:hAnsi="Times New Roman"/>
          <w:sz w:val="24"/>
        </w:rPr>
        <w:t>SMS alert is simulated; no actual GSM SMS transmission through cellular network.</w:t>
      </w:r>
    </w:p>
    <w:p>
      <w:pPr>
        <w:spacing w:after="80" w:line="360" w:lineRule="auto"/>
        <w:ind w:left="720" w:hanging="357"/>
      </w:pPr>
      <w:r>
        <w:rPr>
          <w:rFonts w:ascii="Times New Roman" w:hAnsi="Times New Roman"/>
          <w:b/>
          <w:sz w:val="24"/>
        </w:rPr>
        <w:t xml:space="preserve">• </w:t>
      </w:r>
      <w:r>
        <w:rPr>
          <w:rFonts w:ascii="Times New Roman" w:hAnsi="Times New Roman"/>
          <w:sz w:val="24"/>
        </w:rPr>
        <w:t>ML model trained on synthetic data; real-world accuracy may differ.</w:t>
      </w:r>
    </w:p>
    <w:p>
      <w:pPr>
        <w:spacing w:after="80" w:line="360" w:lineRule="auto"/>
        <w:ind w:left="720" w:hanging="357"/>
      </w:pPr>
      <w:r>
        <w:rPr>
          <w:rFonts w:ascii="Times New Roman" w:hAnsi="Times New Roman"/>
          <w:b/>
          <w:sz w:val="24"/>
        </w:rPr>
        <w:t xml:space="preserve">• </w:t>
      </w:r>
      <w:r>
        <w:rPr>
          <w:rFonts w:ascii="Times New Roman" w:hAnsi="Times New Roman"/>
          <w:sz w:val="24"/>
        </w:rPr>
        <w:t>Accuracy depends on real sensor quality, calibration, and reliability in future hardware implementation.</w:t>
      </w:r>
    </w:p>
    <w:p>
      <w:pPr>
        <w:spacing w:after="80" w:line="360" w:lineRule="auto"/>
        <w:ind w:left="720" w:hanging="357"/>
      </w:pPr>
      <w:r>
        <w:rPr>
          <w:rFonts w:ascii="Times New Roman" w:hAnsi="Times New Roman"/>
          <w:b/>
          <w:sz w:val="24"/>
        </w:rPr>
        <w:t xml:space="preserve">• </w:t>
      </w:r>
      <w:r>
        <w:rPr>
          <w:rFonts w:ascii="Times New Roman" w:hAnsi="Times New Roman"/>
          <w:sz w:val="24"/>
        </w:rPr>
        <w:t>Physical sensors require careful calibration for each specific helmet and riding environment.</w:t>
      </w:r>
    </w:p>
    <w:p>
      <w:pPr>
        <w:spacing w:after="80" w:line="360" w:lineRule="auto"/>
        <w:ind w:left="720" w:hanging="357"/>
      </w:pPr>
      <w:r>
        <w:rPr>
          <w:rFonts w:ascii="Times New Roman" w:hAnsi="Times New Roman"/>
          <w:b/>
          <w:sz w:val="24"/>
        </w:rPr>
        <w:t xml:space="preserve">• </w:t>
      </w:r>
      <w:r>
        <w:rPr>
          <w:rFonts w:ascii="Times New Roman" w:hAnsi="Times New Roman"/>
          <w:sz w:val="24"/>
        </w:rPr>
        <w:t>Internet/network dependency for communication between sensor module and backend server.</w:t>
      </w:r>
    </w:p>
    <w:p>
      <w:pPr>
        <w:spacing w:after="80" w:line="360" w:lineRule="auto"/>
        <w:ind w:left="720" w:hanging="357"/>
      </w:pPr>
      <w:r>
        <w:rPr>
          <w:rFonts w:ascii="Times New Roman" w:hAnsi="Times New Roman"/>
          <w:b/>
          <w:sz w:val="24"/>
        </w:rPr>
        <w:t xml:space="preserve">• </w:t>
      </w:r>
      <w:r>
        <w:rPr>
          <w:rFonts w:ascii="Times New Roman" w:hAnsi="Times New Roman"/>
          <w:sz w:val="24"/>
        </w:rPr>
        <w:t>Current system monitors a single rider; multi-rider fleet monitoring requires architectural modifications.</w:t>
      </w:r>
    </w:p>
    <w:p>
      <w:pPr>
        <w:spacing w:after="80" w:line="360" w:lineRule="auto"/>
        <w:ind w:left="720" w:hanging="357"/>
      </w:pPr>
      <w:r>
        <w:rPr>
          <w:rFonts w:ascii="Times New Roman" w:hAnsi="Times New Roman"/>
          <w:b/>
          <w:sz w:val="24"/>
        </w:rPr>
        <w:t xml:space="preserve">• </w:t>
      </w:r>
      <w:r>
        <w:rPr>
          <w:rFonts w:ascii="Times New Roman" w:hAnsi="Times New Roman"/>
          <w:sz w:val="24"/>
        </w:rPr>
        <w:t>No dedicated mobile application; dashboard is web-based only.</w:t>
      </w:r>
    </w:p>
    <w:p>
      <w:pPr>
        <w:spacing w:after="80" w:line="360" w:lineRule="auto"/>
        <w:ind w:left="720" w:hanging="357"/>
      </w:pPr>
      <w:r>
        <w:rPr>
          <w:rFonts w:ascii="Times New Roman" w:hAnsi="Times New Roman"/>
          <w:b/>
          <w:sz w:val="24"/>
        </w:rPr>
        <w:t xml:space="preserve">• </w:t>
      </w:r>
      <w:r>
        <w:rPr>
          <w:rFonts w:ascii="Times New Roman" w:hAnsi="Times New Roman"/>
          <w:sz w:val="24"/>
        </w:rPr>
        <w:t>Power consumption management needed for battery-operated hardware in future implementation.</w:t>
      </w:r>
    </w:p>
    <w:p>
      <w:r>
        <w:br w:type="page"/>
      </w:r>
    </w:p>
    <w:p>
      <w:pPr>
        <w:keepNext/>
        <w:spacing w:before="480" w:after="120"/>
        <w:jc w:val="center"/>
      </w:pPr>
      <w:r>
        <w:rPr>
          <w:rFonts w:ascii="Times New Roman" w:hAnsi="Times New Roman"/>
          <w:b/>
          <w:sz w:val="28"/>
        </w:rPr>
        <w:t>CHAPTER 13</w:t>
      </w:r>
    </w:p>
    <w:p>
      <w:pPr>
        <w:keepNext/>
        <w:spacing w:before="120" w:after="360"/>
        <w:jc w:val="center"/>
      </w:pPr>
      <w:r>
        <w:rPr>
          <w:rFonts w:ascii="Times New Roman" w:hAnsi="Times New Roman"/>
          <w:b/>
          <w:sz w:val="28"/>
        </w:rPr>
        <w:t>FUTURE SCOPE</w:t>
      </w:r>
    </w:p>
    <w:p>
      <w:pPr>
        <w:spacing w:after="80" w:line="360" w:lineRule="auto"/>
        <w:ind w:left="720" w:hanging="357"/>
      </w:pPr>
      <w:r>
        <w:rPr>
          <w:rFonts w:ascii="Times New Roman" w:hAnsi="Times New Roman"/>
          <w:b/>
          <w:sz w:val="24"/>
        </w:rPr>
        <w:t xml:space="preserve">• </w:t>
      </w:r>
      <w:r>
        <w:rPr>
          <w:rFonts w:ascii="Times New Roman" w:hAnsi="Times New Roman"/>
          <w:sz w:val="24"/>
        </w:rPr>
        <w:t>Real helmet hardware integration with embedded sensors in the helmet cavity.</w:t>
      </w:r>
    </w:p>
    <w:p>
      <w:pPr>
        <w:spacing w:after="80" w:line="360" w:lineRule="auto"/>
        <w:ind w:left="720" w:hanging="357"/>
      </w:pPr>
      <w:r>
        <w:rPr>
          <w:rFonts w:ascii="Times New Roman" w:hAnsi="Times New Roman"/>
          <w:b/>
          <w:sz w:val="24"/>
        </w:rPr>
        <w:t xml:space="preserve">• </w:t>
      </w:r>
      <w:r>
        <w:rPr>
          <w:rFonts w:ascii="Times New Roman" w:hAnsi="Times New Roman"/>
          <w:sz w:val="24"/>
        </w:rPr>
        <w:t>ESP32/Arduino integration with firmware for sensor collection and Wi-Fi communication.</w:t>
      </w:r>
    </w:p>
    <w:p>
      <w:pPr>
        <w:spacing w:after="80" w:line="360" w:lineRule="auto"/>
        <w:ind w:left="720" w:hanging="357"/>
      </w:pPr>
      <w:r>
        <w:rPr>
          <w:rFonts w:ascii="Times New Roman" w:hAnsi="Times New Roman"/>
          <w:b/>
          <w:sz w:val="24"/>
        </w:rPr>
        <w:t xml:space="preserve">• </w:t>
      </w:r>
      <w:r>
        <w:rPr>
          <w:rFonts w:ascii="Times New Roman" w:hAnsi="Times New Roman"/>
          <w:sz w:val="24"/>
        </w:rPr>
        <w:t>Real-time GPS tracking using NEO-6M GPS module with satellite-based coordinates.</w:t>
      </w:r>
    </w:p>
    <w:p>
      <w:pPr>
        <w:spacing w:after="80" w:line="360" w:lineRule="auto"/>
        <w:ind w:left="720" w:hanging="357"/>
      </w:pPr>
      <w:r>
        <w:rPr>
          <w:rFonts w:ascii="Times New Roman" w:hAnsi="Times New Roman"/>
          <w:b/>
          <w:sz w:val="24"/>
        </w:rPr>
        <w:t xml:space="preserve">• </w:t>
      </w:r>
      <w:r>
        <w:rPr>
          <w:rFonts w:ascii="Times New Roman" w:hAnsi="Times New Roman"/>
          <w:sz w:val="24"/>
        </w:rPr>
        <w:t>Actual GSM SMS alert dispatch using SIM800L module with cellular network.</w:t>
      </w:r>
    </w:p>
    <w:p>
      <w:pPr>
        <w:spacing w:after="80" w:line="360" w:lineRule="auto"/>
        <w:ind w:left="720" w:hanging="357"/>
      </w:pPr>
      <w:r>
        <w:rPr>
          <w:rFonts w:ascii="Times New Roman" w:hAnsi="Times New Roman"/>
          <w:b/>
          <w:sz w:val="24"/>
        </w:rPr>
        <w:t xml:space="preserve">• </w:t>
      </w:r>
      <w:r>
        <w:rPr>
          <w:rFonts w:ascii="Times New Roman" w:hAnsi="Times New Roman"/>
          <w:sz w:val="24"/>
        </w:rPr>
        <w:t>Cloud database integration (Firebase, AWS, GCP) for persistent data logging.</w:t>
      </w:r>
    </w:p>
    <w:p>
      <w:pPr>
        <w:spacing w:after="80" w:line="360" w:lineRule="auto"/>
        <w:ind w:left="720" w:hanging="357"/>
      </w:pPr>
      <w:r>
        <w:rPr>
          <w:rFonts w:ascii="Times New Roman" w:hAnsi="Times New Roman"/>
          <w:b/>
          <w:sz w:val="24"/>
        </w:rPr>
        <w:t xml:space="preserve">• </w:t>
      </w:r>
      <w:r>
        <w:rPr>
          <w:rFonts w:ascii="Times New Roman" w:hAnsi="Times New Roman"/>
          <w:sz w:val="24"/>
        </w:rPr>
        <w:t>Mobile application development for iOS and Android with push notifications.</w:t>
      </w:r>
    </w:p>
    <w:p>
      <w:pPr>
        <w:spacing w:after="80" w:line="360" w:lineRule="auto"/>
        <w:ind w:left="720" w:hanging="357"/>
      </w:pPr>
      <w:r>
        <w:rPr>
          <w:rFonts w:ascii="Times New Roman" w:hAnsi="Times New Roman"/>
          <w:b/>
          <w:sz w:val="24"/>
        </w:rPr>
        <w:t xml:space="preserve">• </w:t>
      </w:r>
      <w:r>
        <w:rPr>
          <w:rFonts w:ascii="Times New Roman" w:hAnsi="Times New Roman"/>
          <w:sz w:val="24"/>
        </w:rPr>
        <w:t>Real accident dataset training for improved ML model accuracy.</w:t>
      </w:r>
    </w:p>
    <w:p>
      <w:pPr>
        <w:spacing w:after="80" w:line="360" w:lineRule="auto"/>
        <w:ind w:left="720" w:hanging="357"/>
      </w:pPr>
      <w:r>
        <w:rPr>
          <w:rFonts w:ascii="Times New Roman" w:hAnsi="Times New Roman"/>
          <w:b/>
          <w:sz w:val="24"/>
        </w:rPr>
        <w:t xml:space="preserve">• </w:t>
      </w:r>
      <w:r>
        <w:rPr>
          <w:rFonts w:ascii="Times New Roman" w:hAnsi="Times New Roman"/>
          <w:sz w:val="24"/>
        </w:rPr>
        <w:t>Hospital and emergency service integration for automated emergency dispatch.</w:t>
      </w:r>
    </w:p>
    <w:p>
      <w:pPr>
        <w:spacing w:after="80" w:line="360" w:lineRule="auto"/>
        <w:ind w:left="720" w:hanging="357"/>
      </w:pPr>
      <w:r>
        <w:rPr>
          <w:rFonts w:ascii="Times New Roman" w:hAnsi="Times New Roman"/>
          <w:b/>
          <w:sz w:val="24"/>
        </w:rPr>
        <w:t xml:space="preserve">• </w:t>
      </w:r>
      <w:r>
        <w:rPr>
          <w:rFonts w:ascii="Times New Roman" w:hAnsi="Times New Roman"/>
          <w:sz w:val="24"/>
        </w:rPr>
        <w:t>Ignition lock using relay module to prevent intoxicated riding.</w:t>
      </w:r>
    </w:p>
    <w:p>
      <w:pPr>
        <w:spacing w:after="80" w:line="360" w:lineRule="auto"/>
        <w:ind w:left="720" w:hanging="357"/>
      </w:pPr>
      <w:r>
        <w:rPr>
          <w:rFonts w:ascii="Times New Roman" w:hAnsi="Times New Roman"/>
          <w:b/>
          <w:sz w:val="24"/>
        </w:rPr>
        <w:t xml:space="preserve">• </w:t>
      </w:r>
      <w:r>
        <w:rPr>
          <w:rFonts w:ascii="Times New Roman" w:hAnsi="Times New Roman"/>
          <w:sz w:val="24"/>
        </w:rPr>
        <w:t>Voice alert and buzzer system inside the helmet for immediate rider feedback.</w:t>
      </w:r>
    </w:p>
    <w:p>
      <w:pPr>
        <w:spacing w:after="80" w:line="360" w:lineRule="auto"/>
        <w:ind w:left="720" w:hanging="357"/>
      </w:pPr>
      <w:r>
        <w:rPr>
          <w:rFonts w:ascii="Times New Roman" w:hAnsi="Times New Roman"/>
          <w:b/>
          <w:sz w:val="24"/>
        </w:rPr>
        <w:t xml:space="preserve">• </w:t>
      </w:r>
      <w:r>
        <w:rPr>
          <w:rFonts w:ascii="Times New Roman" w:hAnsi="Times New Roman"/>
          <w:sz w:val="24"/>
        </w:rPr>
        <w:t>Helmet wearing detection using pressure or proximity sensors.</w:t>
      </w:r>
    </w:p>
    <w:p>
      <w:pPr>
        <w:spacing w:after="80" w:line="360" w:lineRule="auto"/>
        <w:ind w:left="720" w:hanging="357"/>
      </w:pPr>
      <w:r>
        <w:rPr>
          <w:rFonts w:ascii="Times New Roman" w:hAnsi="Times New Roman"/>
          <w:b/>
          <w:sz w:val="24"/>
        </w:rPr>
        <w:t xml:space="preserve">• </w:t>
      </w:r>
      <w:r>
        <w:rPr>
          <w:rFonts w:ascii="Times New Roman" w:hAnsi="Times New Roman"/>
          <w:sz w:val="24"/>
        </w:rPr>
        <w:t>Battery-powered compact PCB design for all electronic components.</w:t>
      </w:r>
    </w:p>
    <w:p>
      <w:r>
        <w:br w:type="page"/>
      </w:r>
    </w:p>
    <w:p>
      <w:pPr>
        <w:keepNext/>
        <w:spacing w:before="480" w:after="120"/>
        <w:jc w:val="center"/>
      </w:pPr>
      <w:r>
        <w:rPr>
          <w:rFonts w:ascii="Times New Roman" w:hAnsi="Times New Roman"/>
          <w:b/>
          <w:sz w:val="28"/>
        </w:rPr>
        <w:t>CHAPTER 14</w:t>
      </w:r>
    </w:p>
    <w:p>
      <w:pPr>
        <w:keepNext/>
        <w:spacing w:before="120" w:after="360"/>
        <w:jc w:val="center"/>
      </w:pPr>
      <w:r>
        <w:rPr>
          <w:rFonts w:ascii="Times New Roman" w:hAnsi="Times New Roman"/>
          <w:b/>
          <w:sz w:val="28"/>
        </w:rPr>
        <w:t>CONCLUSION</w:t>
      </w:r>
    </w:p>
    <w:p>
      <w:pPr>
        <w:spacing w:after="120" w:line="360" w:lineRule="auto"/>
        <w:ind w:firstLine="720"/>
      </w:pPr>
      <w:r>
        <w:rPr>
          <w:rFonts w:ascii="Times New Roman" w:hAnsi="Times New Roman"/>
          <w:sz w:val="24"/>
        </w:rPr>
        <w:t>The AI-Powered Smart Helmet with Accident Prediction and Emergency Alert System successfully demonstrates the integration of Artificial Intelligence, Internet of Things, and modern web technologies to address the critical problem of motorcycle rider safety.</w:t>
      </w:r>
    </w:p>
    <w:p>
      <w:pPr>
        <w:spacing w:after="120" w:line="360" w:lineRule="auto"/>
        <w:ind w:firstLine="720"/>
      </w:pPr>
      <w:r>
        <w:rPr>
          <w:rFonts w:ascii="Times New Roman" w:hAnsi="Times New Roman"/>
          <w:sz w:val="24"/>
        </w:rPr>
        <w:t>Through this mini project, we have developed a 50% working software prototype that showcases the complete data pipeline - from sensor data acquisition (simulated) to AI-based risk prediction using a Random Forest Classifier, and finally to emergency alert dispatch simulation with GPS coordinates.</w:t>
      </w:r>
    </w:p>
    <w:p>
      <w:pPr>
        <w:spacing w:after="120" w:line="360" w:lineRule="auto"/>
        <w:ind w:firstLine="720"/>
      </w:pPr>
      <w:r>
        <w:rPr>
          <w:rFonts w:ascii="Times New Roman" w:hAnsi="Times New Roman"/>
          <w:sz w:val="24"/>
        </w:rPr>
        <w:t>The key achievements include: A Random Forest Classifier trained on a 10-dimensional sensor feature space capable of classifying rider conditions into three risk levels. A professional-grade full-stack web application with FastAPI backend and React.js frontend. Five distinct simulation modes demonstrating the system response to different rider conditions. An automated crash detection and emergency response system with GPS and Google Maps integration. A modular architecture designed for seamless transition to physical hardware.</w:t>
      </w:r>
    </w:p>
    <w:p>
      <w:pPr>
        <w:spacing w:after="120" w:line="360" w:lineRule="auto"/>
        <w:ind w:firstLine="720"/>
      </w:pPr>
      <w:r>
        <w:rPr>
          <w:rFonts w:ascii="Times New Roman" w:hAnsi="Times New Roman"/>
          <w:sz w:val="24"/>
        </w:rPr>
        <w:t>The project validates the concept that an intelligent helmet system can significantly improve motorcycle rider safety by providing continuous monitoring, proactive risk prediction, and automated emergency response. The software prototype serves as a solid foundation for future hardware development using ESP32 microcontrollers and the planned sensor suite.</w:t>
      </w:r>
    </w:p>
    <w:p>
      <w:pPr>
        <w:spacing w:after="120" w:line="360" w:lineRule="auto"/>
        <w:ind w:firstLine="720"/>
      </w:pPr>
      <w:r>
        <w:rPr>
          <w:rFonts w:ascii="Times New Roman" w:hAnsi="Times New Roman"/>
          <w:sz w:val="24"/>
        </w:rPr>
        <w:t>This project has provided valuable hands-on experience in full-stack web development, Machine Learning model training and deployment, REST API design, real-time telemetry visualization, and system architecture design - skills directly applicable to professional software engineering and IoT development careers.</w:t>
      </w:r>
    </w:p>
    <w:p>
      <w:r>
        <w:br w:type="page"/>
      </w:r>
    </w:p>
    <w:p>
      <w:pPr>
        <w:keepNext/>
        <w:spacing w:before="480" w:after="120"/>
        <w:jc w:val="center"/>
      </w:pPr>
      <w:r>
        <w:rPr>
          <w:rFonts w:ascii="Times New Roman" w:hAnsi="Times New Roman"/>
          <w:b/>
          <w:sz w:val="28"/>
        </w:rPr>
        <w:t>CHAPTER 15</w:t>
      </w:r>
    </w:p>
    <w:p>
      <w:pPr>
        <w:keepNext/>
        <w:spacing w:before="120" w:after="360"/>
        <w:jc w:val="center"/>
      </w:pPr>
      <w:r>
        <w:rPr>
          <w:rFonts w:ascii="Times New Roman" w:hAnsi="Times New Roman"/>
          <w:b/>
          <w:sz w:val="28"/>
        </w:rPr>
        <w:t>REFERENCES / BIBLIOGRAPHY</w:t>
      </w:r>
    </w:p>
    <w:p>
      <w:pPr>
        <w:spacing w:after="80"/>
        <w:ind w:left="720" w:hanging="720"/>
      </w:pPr>
      <w:r>
        <w:rPr>
          <w:rFonts w:ascii="Times New Roman" w:hAnsi="Times New Roman"/>
          <w:sz w:val="22"/>
        </w:rPr>
        <w:t>[1] FastAPI - Modern, Fast Web Framework for Building APIs with Python 3.7+. Official Documentation. https://fastapi.tiangolo.com/</w:t>
      </w:r>
    </w:p>
    <w:p>
      <w:pPr>
        <w:spacing w:after="80"/>
        <w:ind w:left="720" w:hanging="720"/>
      </w:pPr>
      <w:r>
        <w:rPr>
          <w:rFonts w:ascii="Times New Roman" w:hAnsi="Times New Roman"/>
          <w:sz w:val="22"/>
        </w:rPr>
        <w:t>[2] React - A JavaScript Library for Building User Interfaces. Official Documentation. https://react.dev/</w:t>
      </w:r>
    </w:p>
    <w:p>
      <w:pPr>
        <w:spacing w:after="80"/>
        <w:ind w:left="720" w:hanging="720"/>
      </w:pPr>
      <w:r>
        <w:rPr>
          <w:rFonts w:ascii="Times New Roman" w:hAnsi="Times New Roman"/>
          <w:sz w:val="22"/>
        </w:rPr>
        <w:t>[3] Vite - Next Generation Frontend Tooling. Official Documentation. https://vitejs.dev/</w:t>
      </w:r>
    </w:p>
    <w:p>
      <w:pPr>
        <w:spacing w:after="80"/>
        <w:ind w:left="720" w:hanging="720"/>
      </w:pPr>
      <w:r>
        <w:rPr>
          <w:rFonts w:ascii="Times New Roman" w:hAnsi="Times New Roman"/>
          <w:sz w:val="22"/>
        </w:rPr>
        <w:t>[4] Scikit-learn - Machine Learning in Python. Official Documentation. https://scikit-learn.org/</w:t>
      </w:r>
    </w:p>
    <w:p>
      <w:pPr>
        <w:spacing w:after="80"/>
        <w:ind w:left="720" w:hanging="720"/>
      </w:pPr>
      <w:r>
        <w:rPr>
          <w:rFonts w:ascii="Times New Roman" w:hAnsi="Times New Roman"/>
          <w:sz w:val="22"/>
        </w:rPr>
        <w:t>[5] NumPy - The Fundamental Package for Scientific Computing with Python. https://numpy.org/</w:t>
      </w:r>
    </w:p>
    <w:p>
      <w:pPr>
        <w:spacing w:after="80"/>
        <w:ind w:left="720" w:hanging="720"/>
      </w:pPr>
      <w:r>
        <w:rPr>
          <w:rFonts w:ascii="Times New Roman" w:hAnsi="Times New Roman"/>
          <w:sz w:val="22"/>
        </w:rPr>
        <w:t>[6] Pandas - Python Data Analysis Library. https://pandas.pydata.org/</w:t>
      </w:r>
    </w:p>
    <w:p>
      <w:pPr>
        <w:spacing w:after="80"/>
        <w:ind w:left="720" w:hanging="720"/>
      </w:pPr>
      <w:r>
        <w:rPr>
          <w:rFonts w:ascii="Times New Roman" w:hAnsi="Times New Roman"/>
          <w:sz w:val="22"/>
        </w:rPr>
        <w:t>[7] Recharts - A Composable Charting Library Built on React Components. https://recharts.org/</w:t>
      </w:r>
    </w:p>
    <w:p>
      <w:pPr>
        <w:spacing w:after="80"/>
        <w:ind w:left="720" w:hanging="720"/>
      </w:pPr>
      <w:r>
        <w:rPr>
          <w:rFonts w:ascii="Times New Roman" w:hAnsi="Times New Roman"/>
          <w:sz w:val="22"/>
        </w:rPr>
        <w:t>[8] World Health Organization (WHO), "Global Status Report on Road Safety," 2023.</w:t>
      </w:r>
    </w:p>
    <w:p>
      <w:pPr>
        <w:spacing w:after="80"/>
        <w:ind w:left="720" w:hanging="720"/>
      </w:pPr>
      <w:r>
        <w:rPr>
          <w:rFonts w:ascii="Times New Roman" w:hAnsi="Times New Roman"/>
          <w:sz w:val="22"/>
        </w:rPr>
        <w:t>[9] National Crime Records Bureau (NCRB), Ministry of Home Affairs, Government of India, "Accidental Deaths and Suicides in India," Annual Report.</w:t>
      </w:r>
    </w:p>
    <w:p>
      <w:pPr>
        <w:spacing w:after="80"/>
        <w:ind w:left="720" w:hanging="720"/>
      </w:pPr>
      <w:r>
        <w:rPr>
          <w:rFonts w:ascii="Times New Roman" w:hAnsi="Times New Roman"/>
          <w:sz w:val="22"/>
        </w:rPr>
        <w:t>[10] InvenSense Inc., "MPU-6050 Six-Axis MEMS MotionTracking Device," Product Datasheet.</w:t>
      </w:r>
    </w:p>
    <w:p>
      <w:pPr>
        <w:spacing w:after="80"/>
        <w:ind w:left="720" w:hanging="720"/>
      </w:pPr>
      <w:r>
        <w:rPr>
          <w:rFonts w:ascii="Times New Roman" w:hAnsi="Times New Roman"/>
          <w:sz w:val="22"/>
        </w:rPr>
        <w:t>[11] Zhengzhou Winsen Electronics, "MQ-3 Semiconductor Sensor for Alcohol Detection," Technical Datasheet.</w:t>
      </w:r>
    </w:p>
    <w:p>
      <w:pPr>
        <w:spacing w:after="80"/>
        <w:ind w:left="720" w:hanging="720"/>
      </w:pPr>
      <w:r>
        <w:rPr>
          <w:rFonts w:ascii="Times New Roman" w:hAnsi="Times New Roman"/>
          <w:sz w:val="22"/>
        </w:rPr>
        <w:t>[12] U-blox AG, "NEO-6M GPS Module," Product Datasheet and Integration Manual.</w:t>
      </w:r>
    </w:p>
    <w:p>
      <w:pPr>
        <w:spacing w:after="80"/>
        <w:ind w:left="720" w:hanging="720"/>
      </w:pPr>
      <w:r>
        <w:rPr>
          <w:rFonts w:ascii="Times New Roman" w:hAnsi="Times New Roman"/>
          <w:sz w:val="22"/>
        </w:rPr>
        <w:t>[13] SIMCom Wireless Solutions, "SIM800L GSM/GPRS Module," Hardware Design Guide.</w:t>
      </w:r>
    </w:p>
    <w:p>
      <w:pPr>
        <w:spacing w:after="80"/>
        <w:ind w:left="720" w:hanging="720"/>
      </w:pPr>
      <w:r>
        <w:rPr>
          <w:rFonts w:ascii="Times New Roman" w:hAnsi="Times New Roman"/>
          <w:sz w:val="22"/>
        </w:rPr>
        <w:t>[14] Espressif Systems, ESP32 Technical Reference Manual. https://www.espressif.com/</w:t>
      </w:r>
    </w:p>
    <w:p>
      <w:pPr>
        <w:spacing w:after="80"/>
        <w:ind w:left="720" w:hanging="720"/>
      </w:pPr>
      <w:r>
        <w:rPr>
          <w:rFonts w:ascii="Times New Roman" w:hAnsi="Times New Roman"/>
          <w:sz w:val="22"/>
        </w:rPr>
        <w:t>[15] General references on IoT-based accident detection, smart helmets, drowsiness detection, and alcohol detection.</w:t>
      </w:r>
    </w:p>
    <w:p>
      <w:r>
        <w:br w:type="page"/>
      </w:r>
    </w:p>
    <w:p>
      <w:pPr>
        <w:keepNext/>
        <w:spacing w:before="480" w:after="120"/>
        <w:jc w:val="center"/>
      </w:pPr>
      <w:r>
        <w:rPr>
          <w:rFonts w:ascii="Times New Roman" w:hAnsi="Times New Roman"/>
          <w:b/>
          <w:sz w:val="28"/>
        </w:rPr>
        <w:t>APPENDIX A</w:t>
      </w:r>
    </w:p>
    <w:p>
      <w:pPr>
        <w:keepNext/>
        <w:spacing w:before="120" w:after="360"/>
        <w:jc w:val="center"/>
      </w:pPr>
      <w:r>
        <w:rPr>
          <w:rFonts w:ascii="Times New Roman" w:hAnsi="Times New Roman"/>
          <w:b/>
          <w:sz w:val="28"/>
        </w:rPr>
        <w:t>BACKEND API DETAILS</w:t>
      </w:r>
    </w:p>
    <w:p>
      <w:pPr>
        <w:keepNext/>
        <w:keepLines/>
        <w:spacing w:before="320" w:after="120"/>
      </w:pPr>
      <w:r>
        <w:rPr>
          <w:rFonts w:ascii="Times New Roman" w:hAnsi="Times New Roman"/>
          <w:b/>
          <w:sz w:val="24"/>
        </w:rPr>
        <w:t>API Endpoints Summary</w:t>
      </w:r>
    </w:p>
    <w:tbl>
      <w:tblPr>
        <w:tblStyle w:val="TableGrid"/>
        <w:tblW w:type="auto" w:w="0"/>
        <w:jc w:val="center"/>
        <w:tblLook w:firstColumn="1" w:firstRow="1" w:lastColumn="0" w:lastRow="0" w:noHBand="0" w:noVBand="1" w:val="04A0"/>
        <w:keepNext/>
      </w:tblPr>
      <w:tblGrid>
        <w:gridCol w:w="2769"/>
        <w:gridCol w:w="2769"/>
        <w:gridCol w:w="2769"/>
      </w:tblGrid>
      <w:tr>
        <w:trPr>
          <w:tblHeader/>
          <w:cantSplit/>
        </w:trPr>
        <w:tc>
          <w:tcPr>
            <w:tcW w:type="dxa" w:w="2769"/>
            <w:shd w:fill="D9E2F3"/>
          </w:tcPr>
          <w:p>
            <w:pPr>
              <w:spacing w:before="80" w:after="80"/>
              <w:jc w:val="center"/>
            </w:pPr>
            <w:r/>
            <w:r>
              <w:rPr>
                <w:rFonts w:ascii="Times New Roman" w:hAnsi="Times New Roman"/>
                <w:b/>
                <w:sz w:val="22"/>
              </w:rPr>
              <w:t>Method</w:t>
            </w:r>
          </w:p>
        </w:tc>
        <w:tc>
          <w:tcPr>
            <w:tcW w:type="dxa" w:w="2769"/>
            <w:shd w:fill="D9E2F3"/>
          </w:tcPr>
          <w:p>
            <w:pPr>
              <w:spacing w:before="80" w:after="80"/>
              <w:jc w:val="center"/>
            </w:pPr>
            <w:r/>
            <w:r>
              <w:rPr>
                <w:rFonts w:ascii="Times New Roman" w:hAnsi="Times New Roman"/>
                <w:b/>
                <w:sz w:val="22"/>
              </w:rPr>
              <w:t>Endpoint</w:t>
            </w:r>
          </w:p>
        </w:tc>
        <w:tc>
          <w:tcPr>
            <w:tcW w:type="dxa" w:w="2769"/>
            <w:shd w:fill="D9E2F3"/>
          </w:tcPr>
          <w:p>
            <w:pPr>
              <w:spacing w:before="80" w:after="80"/>
              <w:jc w:val="center"/>
            </w:pPr>
            <w:r/>
            <w:r>
              <w:rPr>
                <w:rFonts w:ascii="Times New Roman" w:hAnsi="Times New Roman"/>
                <w:b/>
                <w:sz w:val="22"/>
              </w:rPr>
              <w:t>Description</w:t>
            </w:r>
          </w:p>
        </w:tc>
      </w:tr>
      <w:tr>
        <w:trPr>
          <w:cantSplit/>
        </w:trPr>
        <w:tc>
          <w:tcPr>
            <w:tcW w:type="dxa" w:w="2769"/>
          </w:tcPr>
          <w:p>
            <w:pPr>
              <w:spacing w:before="60" w:after="60" w:line="276" w:lineRule="auto"/>
            </w:pPr>
            <w:r/>
            <w:r>
              <w:rPr>
                <w:rFonts w:ascii="Times New Roman" w:hAnsi="Times New Roman"/>
                <w:sz w:val="21"/>
              </w:rPr>
              <w:t>GET</w:t>
            </w:r>
          </w:p>
        </w:tc>
        <w:tc>
          <w:tcPr>
            <w:tcW w:type="dxa" w:w="2769"/>
          </w:tcPr>
          <w:p>
            <w:pPr>
              <w:spacing w:before="60" w:after="60" w:line="276" w:lineRule="auto"/>
            </w:pPr>
            <w:r/>
            <w:r>
              <w:rPr>
                <w:rFonts w:ascii="Times New Roman" w:hAnsi="Times New Roman"/>
                <w:sz w:val="21"/>
              </w:rPr>
              <w:t>/api/live-data</w:t>
            </w:r>
          </w:p>
        </w:tc>
        <w:tc>
          <w:tcPr>
            <w:tcW w:type="dxa" w:w="2769"/>
          </w:tcPr>
          <w:p>
            <w:pPr>
              <w:spacing w:before="60" w:after="60" w:line="276" w:lineRule="auto"/>
            </w:pPr>
            <w:r/>
            <w:r>
              <w:rPr>
                <w:rFonts w:ascii="Times New Roman" w:hAnsi="Times New Roman"/>
                <w:sz w:val="21"/>
              </w:rPr>
              <w:t>Returns sensor data, prediction, history, mode</w:t>
            </w:r>
          </w:p>
        </w:tc>
      </w:tr>
      <w:tr>
        <w:trPr>
          <w:cantSplit/>
        </w:trPr>
        <w:tc>
          <w:tcPr>
            <w:tcW w:type="dxa" w:w="2769"/>
          </w:tcPr>
          <w:p>
            <w:pPr>
              <w:spacing w:before="60" w:after="60" w:line="276" w:lineRule="auto"/>
            </w:pPr>
            <w:r/>
            <w:r>
              <w:rPr>
                <w:rFonts w:ascii="Times New Roman" w:hAnsi="Times New Roman"/>
                <w:sz w:val="21"/>
              </w:rPr>
              <w:t>GET</w:t>
            </w:r>
          </w:p>
        </w:tc>
        <w:tc>
          <w:tcPr>
            <w:tcW w:type="dxa" w:w="2769"/>
          </w:tcPr>
          <w:p>
            <w:pPr>
              <w:spacing w:before="60" w:after="60" w:line="276" w:lineRule="auto"/>
            </w:pPr>
            <w:r/>
            <w:r>
              <w:rPr>
                <w:rFonts w:ascii="Times New Roman" w:hAnsi="Times New Roman"/>
                <w:sz w:val="21"/>
              </w:rPr>
              <w:t>/api/alert</w:t>
            </w:r>
          </w:p>
        </w:tc>
        <w:tc>
          <w:tcPr>
            <w:tcW w:type="dxa" w:w="2769"/>
          </w:tcPr>
          <w:p>
            <w:pPr>
              <w:spacing w:before="60" w:after="60" w:line="276" w:lineRule="auto"/>
            </w:pPr>
            <w:r/>
            <w:r>
              <w:rPr>
                <w:rFonts w:ascii="Times New Roman" w:hAnsi="Times New Roman"/>
                <w:sz w:val="21"/>
              </w:rPr>
              <w:t>Returns emergency alert status and details</w:t>
            </w:r>
          </w:p>
        </w:tc>
      </w:tr>
      <w:tr>
        <w:trPr>
          <w:cantSplit/>
        </w:trPr>
        <w:tc>
          <w:tcPr>
            <w:tcW w:type="dxa" w:w="2769"/>
          </w:tcPr>
          <w:p>
            <w:pPr>
              <w:spacing w:before="60" w:after="60" w:line="276" w:lineRule="auto"/>
            </w:pPr>
            <w:r/>
            <w:r>
              <w:rPr>
                <w:rFonts w:ascii="Times New Roman" w:hAnsi="Times New Roman"/>
                <w:sz w:val="21"/>
              </w:rPr>
              <w:t>POST</w:t>
            </w:r>
          </w:p>
        </w:tc>
        <w:tc>
          <w:tcPr>
            <w:tcW w:type="dxa" w:w="2769"/>
          </w:tcPr>
          <w:p>
            <w:pPr>
              <w:spacing w:before="60" w:after="60" w:line="276" w:lineRule="auto"/>
            </w:pPr>
            <w:r/>
            <w:r>
              <w:rPr>
                <w:rFonts w:ascii="Times New Roman" w:hAnsi="Times New Roman"/>
                <w:sz w:val="21"/>
              </w:rPr>
              <w:t>/api/demo-mode</w:t>
            </w:r>
          </w:p>
        </w:tc>
        <w:tc>
          <w:tcPr>
            <w:tcW w:type="dxa" w:w="2769"/>
          </w:tcPr>
          <w:p>
            <w:pPr>
              <w:spacing w:before="60" w:after="60" w:line="276" w:lineRule="auto"/>
            </w:pPr>
            <w:r/>
            <w:r>
              <w:rPr>
                <w:rFonts w:ascii="Times New Roman" w:hAnsi="Times New Roman"/>
                <w:sz w:val="21"/>
              </w:rPr>
              <w:t>Switches simulation mode</w:t>
            </w:r>
          </w:p>
        </w:tc>
      </w:tr>
      <w:tr>
        <w:trPr>
          <w:cantSplit/>
        </w:trPr>
        <w:tc>
          <w:tcPr>
            <w:tcW w:type="dxa" w:w="2769"/>
          </w:tcPr>
          <w:p>
            <w:pPr>
              <w:spacing w:before="60" w:after="60" w:line="276" w:lineRule="auto"/>
            </w:pPr>
            <w:r/>
            <w:r>
              <w:rPr>
                <w:rFonts w:ascii="Times New Roman" w:hAnsi="Times New Roman"/>
                <w:sz w:val="21"/>
              </w:rPr>
              <w:t>POST</w:t>
            </w:r>
          </w:p>
        </w:tc>
        <w:tc>
          <w:tcPr>
            <w:tcW w:type="dxa" w:w="2769"/>
          </w:tcPr>
          <w:p>
            <w:pPr>
              <w:spacing w:before="60" w:after="60" w:line="276" w:lineRule="auto"/>
            </w:pPr>
            <w:r/>
            <w:r>
              <w:rPr>
                <w:rFonts w:ascii="Times New Roman" w:hAnsi="Times New Roman"/>
                <w:sz w:val="21"/>
              </w:rPr>
              <w:t>/api/reset-alert</w:t>
            </w:r>
          </w:p>
        </w:tc>
        <w:tc>
          <w:tcPr>
            <w:tcW w:type="dxa" w:w="2769"/>
          </w:tcPr>
          <w:p>
            <w:pPr>
              <w:spacing w:before="60" w:after="60" w:line="276" w:lineRule="auto"/>
            </w:pPr>
            <w:r/>
            <w:r>
              <w:rPr>
                <w:rFonts w:ascii="Times New Roman" w:hAnsi="Times New Roman"/>
                <w:sz w:val="21"/>
              </w:rPr>
              <w:t>Resets alert, returns to safe mode</w:t>
            </w:r>
          </w:p>
        </w:tc>
      </w:tr>
    </w:tbl>
    <w:p>
      <w:pPr>
        <w:keepNext/>
        <w:spacing w:before="320" w:after="120"/>
        <w:jc w:val="left"/>
      </w:pPr>
      <w:r>
        <w:rPr>
          <w:rFonts w:ascii="Times New Roman" w:hAnsi="Times New Roman"/>
          <w:b/>
          <w:sz w:val="24"/>
        </w:rPr>
        <w:t>A.1 GET /api/live-data Response Example</w:t>
      </w:r>
    </w:p>
    <w:p>
      <w:pPr>
        <w:keepLines/>
        <w:spacing w:before="80" w:after="80" w:line="240" w:lineRule="auto"/>
        <w:ind w:left="567"/>
      </w:pPr>
      <w:r>
        <w:rPr>
          <w:rFonts w:ascii="Courier New" w:hAnsi="Courier New"/>
          <w:sz w:val="17"/>
        </w:rPr>
        <w:t>{</w:t>
        <w:br/>
        <w:t xml:space="preserve">  "demo_mode": "safe",</w:t>
        <w:br/>
        <w:t xml:space="preserve">  "sensor_data": {</w:t>
        <w:br/>
        <w:t xml:space="preserve">    "speed": 42.3,</w:t>
        <w:br/>
        <w:t xml:space="preserve">    "vibration": 0.87,</w:t>
        <w:br/>
        <w:t xml:space="preserve">    "alcohol_level": 0.023,</w:t>
        <w:br/>
        <w:t xml:space="preserve">    "drowsy_score": 0.082,</w:t>
        <w:br/>
        <w:t xml:space="preserve">    "accel_x": 0.05, "accel_y": -0.03, "accel_z": 1.02,</w:t>
        <w:br/>
        <w:t xml:space="preserve">    "gyro_x": 1.4, "gyro_y": -0.8, "gyro_z": 2.1,</w:t>
        <w:br/>
        <w:t xml:space="preserve">    "latitude": 12.9716, "longitude": 77.5946</w:t>
        <w:br/>
        <w:t xml:space="preserve">  },</w:t>
        <w:br/>
        <w:t xml:space="preserve">  "prediction": {</w:t>
        <w:br/>
        <w:t xml:space="preserve">    "status": "Safe",</w:t>
        <w:br/>
        <w:t xml:space="preserve">    "class_probabilities": {"Safe": 0.92, "At-Risk": 0.08, "Danger": 0.0}</w:t>
        <w:br/>
        <w:t xml:space="preserve">  },</w:t>
        <w:br/>
        <w:t xml:space="preserve">  "history": [...],</w:t>
        <w:br/>
        <w:t xml:space="preserve">  "alert_active": false</w:t>
        <w:br/>
        <w:t>}</w:t>
      </w:r>
    </w:p>
    <w:p>
      <w:pPr>
        <w:keepNext/>
        <w:spacing w:before="320" w:after="120"/>
        <w:jc w:val="left"/>
      </w:pPr>
      <w:r>
        <w:rPr>
          <w:rFonts w:ascii="Times New Roman" w:hAnsi="Times New Roman"/>
          <w:b/>
          <w:sz w:val="24"/>
        </w:rPr>
        <w:t>A.2 GET /api/alert Response Example (Crash Active)</w:t>
      </w:r>
    </w:p>
    <w:p>
      <w:pPr>
        <w:keepLines/>
        <w:spacing w:before="80" w:after="80" w:line="240" w:lineRule="auto"/>
        <w:ind w:left="567"/>
      </w:pPr>
      <w:r>
        <w:rPr>
          <w:rFonts w:ascii="Courier New" w:hAnsi="Courier New"/>
          <w:sz w:val="17"/>
        </w:rPr>
        <w:t>{</w:t>
        <w:br/>
        <w:t xml:space="preserve">  "is_active": true,</w:t>
        <w:br/>
        <w:t xml:space="preserve">  "severity": "Critical",</w:t>
        <w:br/>
        <w:t xml:space="preserve">  "impact_force": "5.2 G (Horizontal) / 18.7 Vibration",</w:t>
        <w:br/>
        <w:t xml:space="preserve">  "timestamp": "2025-01-15 14:32:18",</w:t>
        <w:br/>
        <w:t xml:space="preserve">  "latitude": 12.9716, "longitude": 77.5946,</w:t>
        <w:br/>
        <w:t xml:space="preserve">  "gsm_status": "Sent"</w:t>
        <w:br/>
        <w:t>}</w:t>
      </w:r>
    </w:p>
    <w:p>
      <w:r>
        <w:br w:type="page"/>
      </w:r>
    </w:p>
    <w:p>
      <w:pPr>
        <w:keepNext/>
        <w:spacing w:before="480" w:after="120"/>
        <w:jc w:val="center"/>
      </w:pPr>
      <w:r>
        <w:rPr>
          <w:rFonts w:ascii="Times New Roman" w:hAnsi="Times New Roman"/>
          <w:b/>
          <w:sz w:val="28"/>
        </w:rPr>
        <w:t>APPENDIX B</w:t>
      </w:r>
    </w:p>
    <w:p>
      <w:pPr>
        <w:keepNext/>
        <w:spacing w:before="120" w:after="360"/>
        <w:jc w:val="center"/>
      </w:pPr>
      <w:r>
        <w:rPr>
          <w:rFonts w:ascii="Times New Roman" w:hAnsi="Times New Roman"/>
          <w:b/>
          <w:sz w:val="28"/>
        </w:rPr>
        <w:t>IMPORTANT CODE SNIPPETS</w:t>
      </w:r>
    </w:p>
    <w:p>
      <w:pPr>
        <w:keepNext/>
        <w:spacing w:before="320" w:after="120"/>
        <w:jc w:val="left"/>
      </w:pPr>
      <w:r>
        <w:rPr>
          <w:rFonts w:ascii="Times New Roman" w:hAnsi="Times New Roman"/>
          <w:b/>
          <w:sz w:val="24"/>
        </w:rPr>
        <w:t>B.1 Random Forest Model Training (model.py)</w:t>
      </w:r>
    </w:p>
    <w:p>
      <w:pPr>
        <w:keepLines/>
        <w:spacing w:before="80" w:after="80" w:line="240" w:lineRule="auto"/>
        <w:ind w:left="567"/>
      </w:pPr>
      <w:r>
        <w:rPr>
          <w:rFonts w:ascii="Courier New" w:hAnsi="Courier New"/>
          <w:sz w:val="17"/>
        </w:rPr>
        <w:t>def train_model():</w:t>
        <w:br/>
        <w:t xml:space="preserve">    df = generate_synthetic_data(1500)</w:t>
        <w:br/>
        <w:t xml:space="preserve">    X = df.drop(columns=["label"])</w:t>
        <w:br/>
        <w:t xml:space="preserve">    y = df["label"]</w:t>
        <w:br/>
        <w:t xml:space="preserve">    X_train, X_test, y_train, y_test = train_test_split(</w:t>
        <w:br/>
        <w:t xml:space="preserve">        X, y, test_size=0.2, random_state=42</w:t>
        <w:br/>
        <w:t xml:space="preserve">    )</w:t>
        <w:br/>
        <w:t xml:space="preserve">    model = RandomForestClassifier(</w:t>
        <w:br/>
        <w:t xml:space="preserve">        n_estimators=80, max_depth=8, random_state=42</w:t>
        <w:br/>
        <w:t xml:space="preserve">    )</w:t>
        <w:br/>
        <w:t xml:space="preserve">    model.fit(X_train, y_train)</w:t>
        <w:br/>
        <w:t xml:space="preserve">    joblib.dump(model, MODEL_PATH)</w:t>
        <w:br/>
        <w:t xml:space="preserve">    return model</w:t>
      </w:r>
    </w:p>
    <w:p>
      <w:pPr>
        <w:keepNext/>
        <w:spacing w:before="320" w:after="120"/>
        <w:jc w:val="left"/>
      </w:pPr>
      <w:r>
        <w:rPr>
          <w:rFonts w:ascii="Times New Roman" w:hAnsi="Times New Roman"/>
          <w:b/>
          <w:sz w:val="24"/>
        </w:rPr>
        <w:t>B.2 Prediction Function (model.py)</w:t>
      </w:r>
    </w:p>
    <w:p>
      <w:pPr>
        <w:keepLines/>
        <w:spacing w:before="80" w:after="80" w:line="240" w:lineRule="auto"/>
        <w:ind w:left="567"/>
      </w:pPr>
      <w:r>
        <w:rPr>
          <w:rFonts w:ascii="Courier New" w:hAnsi="Courier New"/>
          <w:sz w:val="17"/>
        </w:rPr>
        <w:t>def predict_status(sensor_data: dict) -&gt; dict:</w:t>
        <w:br/>
        <w:t xml:space="preserve">    feature_names = [</w:t>
        <w:br/>
        <w:t xml:space="preserve">        "speed", "vibration", "alcohol_level", "drowsy_score",</w:t>
        <w:br/>
        <w:t xml:space="preserve">        "accel_x", "accel_y", "accel_z",</w:t>
        <w:br/>
        <w:t xml:space="preserve">        "gyro_x", "gyro_y", "gyro_z"</w:t>
        <w:br/>
        <w:t xml:space="preserve">    ]</w:t>
        <w:br/>
        <w:t xml:space="preserve">    features = [float(sensor_data.get(name, 0.0))</w:t>
        <w:br/>
        <w:t xml:space="preserve">                for name in feature_names]</w:t>
        <w:br/>
        <w:t xml:space="preserve">    features_arr = np.array([features])</w:t>
        <w:br/>
        <w:t xml:space="preserve">    prediction = model.predict(features_arr)[0]</w:t>
        <w:br/>
        <w:t xml:space="preserve">    probabilities = model.predict_proba(features_arr)[0]</w:t>
        <w:br/>
        <w:t xml:space="preserve">    status_map = {0: "Safe", 1: "At-Risk", 2: "Danger"}</w:t>
        <w:br/>
        <w:t xml:space="preserve">    return {</w:t>
        <w:br/>
        <w:t xml:space="preserve">        "status": status_map[prediction],</w:t>
        <w:br/>
        <w:t xml:space="preserve">        "class_probabilities": {</w:t>
        <w:br/>
        <w:t xml:space="preserve">            "Safe": float(probabilities[0]),</w:t>
        <w:br/>
        <w:t xml:space="preserve">            "At-Risk": float(probabilities[1]),</w:t>
        <w:br/>
        <w:t xml:space="preserve">            "Danger": float(probabilities[2])</w:t>
        <w:br/>
        <w:t xml:space="preserve">        }</w:t>
        <w:br/>
        <w:t xml:space="preserve">    }</w:t>
      </w:r>
    </w:p>
    <w:p>
      <w:pPr>
        <w:keepNext/>
        <w:spacing w:before="320" w:after="120"/>
        <w:jc w:val="left"/>
      </w:pPr>
      <w:r>
        <w:rPr>
          <w:rFonts w:ascii="Times New Roman" w:hAnsi="Times New Roman"/>
          <w:b/>
          <w:sz w:val="24"/>
        </w:rPr>
        <w:t>B.3 FastAPI Live Data Endpoint (main.py)</w:t>
      </w:r>
    </w:p>
    <w:p>
      <w:pPr>
        <w:keepLines/>
        <w:spacing w:before="80" w:after="80" w:line="240" w:lineRule="auto"/>
        <w:ind w:left="567"/>
      </w:pPr>
      <w:r>
        <w:rPr>
          <w:rFonts w:ascii="Courier New" w:hAnsi="Courier New"/>
          <w:sz w:val="17"/>
        </w:rPr>
        <w:t>@app.get("/api/live-data")</w:t>
        <w:br/>
        <w:t>def get_live_data():</w:t>
        <w:br/>
        <w:t xml:space="preserve">    with state.lock:</w:t>
        <w:br/>
        <w:t xml:space="preserve">        return {</w:t>
        <w:br/>
        <w:t xml:space="preserve">            "demo_mode": state.demo_mode,</w:t>
        <w:br/>
        <w:t xml:space="preserve">            "sensor_data": state.sensor_data,</w:t>
        <w:br/>
        <w:t xml:space="preserve">            "prediction": state.prediction,</w:t>
        <w:br/>
        <w:t xml:space="preserve">            "history": state.history,</w:t>
        <w:br/>
        <w:t xml:space="preserve">            "alert_active": state.alert_active</w:t>
        <w:br/>
        <w:t xml:space="preserve">        }</w:t>
      </w:r>
    </w:p>
    <w:p>
      <w:pPr>
        <w:keepNext/>
        <w:spacing w:before="320" w:after="120"/>
        <w:jc w:val="left"/>
      </w:pPr>
      <w:r>
        <w:rPr>
          <w:rFonts w:ascii="Times New Roman" w:hAnsi="Times New Roman"/>
          <w:b/>
          <w:sz w:val="24"/>
        </w:rPr>
        <w:t>B.4 Frontend API Layer (api.js)</w:t>
      </w:r>
    </w:p>
    <w:p>
      <w:pPr>
        <w:keepLines/>
        <w:spacing w:before="80" w:after="80" w:line="240" w:lineRule="auto"/>
        <w:ind w:left="567"/>
      </w:pPr>
      <w:r>
        <w:rPr>
          <w:rFonts w:ascii="Courier New" w:hAnsi="Courier New"/>
          <w:sz w:val="17"/>
        </w:rPr>
        <w:t>const BASE_URL = 'http://127.0.0.1:8080';</w:t>
        <w:br/>
        <w:br/>
        <w:t>export async function fetchLiveData() {</w:t>
        <w:br/>
        <w:t xml:space="preserve">    const res = await fetch(`${BASE_URL}/api/live-data`);</w:t>
        <w:br/>
        <w:t xml:space="preserve">    return res.json();</w:t>
        <w:br/>
        <w:t>}</w:t>
        <w:br/>
        <w:br/>
        <w:t>export async function setDemoMode(mode) {</w:t>
        <w:br/>
        <w:t xml:space="preserve">    const res = await fetch(`${BASE_URL}/api/demo-mode`, {</w:t>
        <w:br/>
        <w:t xml:space="preserve">        method: 'POST',</w:t>
        <w:br/>
        <w:t xml:space="preserve">        headers: { 'Content-Type': 'application/json' },</w:t>
        <w:br/>
        <w:t xml:space="preserve">        body: JSON.stringify({ mode })</w:t>
        <w:br/>
        <w:t xml:space="preserve">    });</w:t>
        <w:br/>
        <w:t xml:space="preserve">    return res.json();</w:t>
        <w:br/>
        <w:t>}</w:t>
      </w:r>
    </w:p>
    <w:p>
      <w:r>
        <w:br w:type="page"/>
      </w:r>
    </w:p>
    <w:p>
      <w:pPr>
        <w:keepNext/>
        <w:spacing w:before="480" w:after="120"/>
        <w:jc w:val="center"/>
      </w:pPr>
      <w:r>
        <w:rPr>
          <w:rFonts w:ascii="Times New Roman" w:hAnsi="Times New Roman"/>
          <w:b/>
          <w:sz w:val="28"/>
        </w:rPr>
        <w:t>APPENDIX C</w:t>
      </w:r>
    </w:p>
    <w:p>
      <w:pPr>
        <w:keepNext/>
        <w:spacing w:before="120" w:after="360"/>
        <w:jc w:val="center"/>
      </w:pPr>
      <w:r>
        <w:rPr>
          <w:rFonts w:ascii="Times New Roman" w:hAnsi="Times New Roman"/>
          <w:b/>
          <w:sz w:val="28"/>
        </w:rPr>
        <w:t>RUN COMMANDS</w:t>
      </w:r>
    </w:p>
    <w:p>
      <w:pPr>
        <w:keepNext/>
        <w:spacing w:before="320" w:after="120"/>
        <w:jc w:val="left"/>
      </w:pPr>
      <w:r>
        <w:rPr>
          <w:rFonts w:ascii="Times New Roman" w:hAnsi="Times New Roman"/>
          <w:b/>
          <w:sz w:val="24"/>
        </w:rPr>
        <w:t>C.1 Backend Setup and Run</w:t>
      </w:r>
    </w:p>
    <w:p>
      <w:pPr>
        <w:keepLines/>
        <w:spacing w:before="80" w:after="80" w:line="240" w:lineRule="auto"/>
        <w:ind w:left="567"/>
      </w:pPr>
      <w:r>
        <w:rPr>
          <w:rFonts w:ascii="Courier New" w:hAnsi="Courier New"/>
          <w:sz w:val="17"/>
        </w:rPr>
        <w:t>cd backend</w:t>
        <w:br/>
        <w:t>python -m venv .venv</w:t>
        <w:br/>
        <w:t>.venv\Scripts\activate</w:t>
        <w:br/>
        <w:t>pip install -r requirements.txt</w:t>
        <w:br/>
        <w:t>uvicorn main:app --reload --port 8080</w:t>
      </w:r>
    </w:p>
    <w:p>
      <w:pPr>
        <w:spacing w:after="120" w:line="360" w:lineRule="auto"/>
        <w:ind w:firstLine="720"/>
      </w:pPr>
      <w:r>
        <w:rPr>
          <w:rFonts w:ascii="Times New Roman" w:hAnsi="Times New Roman"/>
          <w:sz w:val="24"/>
        </w:rPr>
        <w:t>Backend API documentation (Swagger UI) available at: http://127.0.0.1:8080/docs</w:t>
      </w:r>
    </w:p>
    <w:p>
      <w:pPr>
        <w:keepNext/>
        <w:spacing w:before="320" w:after="120"/>
        <w:jc w:val="left"/>
      </w:pPr>
      <w:r>
        <w:rPr>
          <w:rFonts w:ascii="Times New Roman" w:hAnsi="Times New Roman"/>
          <w:b/>
          <w:sz w:val="24"/>
        </w:rPr>
        <w:t>C.2 Frontend Setup and Run</w:t>
      </w:r>
    </w:p>
    <w:p>
      <w:pPr>
        <w:keepLines/>
        <w:spacing w:before="80" w:after="80" w:line="240" w:lineRule="auto"/>
        <w:ind w:left="567"/>
      </w:pPr>
      <w:r>
        <w:rPr>
          <w:rFonts w:ascii="Courier New" w:hAnsi="Courier New"/>
          <w:sz w:val="17"/>
        </w:rPr>
        <w:t>cd frontend</w:t>
        <w:br/>
        <w:t>npm install</w:t>
        <w:br/>
        <w:t>npm run dev</w:t>
      </w:r>
    </w:p>
    <w:p>
      <w:pPr>
        <w:spacing w:after="120" w:line="360" w:lineRule="auto"/>
        <w:ind w:firstLine="720"/>
      </w:pPr>
      <w:r>
        <w:rPr>
          <w:rFonts w:ascii="Times New Roman" w:hAnsi="Times New Roman"/>
          <w:sz w:val="24"/>
        </w:rPr>
        <w:t>Frontend application available at: http://localhost:5174/</w:t>
      </w:r>
    </w:p>
    <w:p>
      <w:r>
        <w:br w:type="page"/>
      </w:r>
    </w:p>
    <w:p>
      <w:pPr>
        <w:keepNext/>
        <w:spacing w:before="480" w:after="120"/>
        <w:jc w:val="center"/>
      </w:pPr>
      <w:r>
        <w:rPr>
          <w:rFonts w:ascii="Times New Roman" w:hAnsi="Times New Roman"/>
          <w:b/>
          <w:sz w:val="28"/>
        </w:rPr>
        <w:t>APPENDIX D</w:t>
      </w:r>
    </w:p>
    <w:p>
      <w:pPr>
        <w:keepNext/>
        <w:spacing w:before="120" w:after="360"/>
        <w:jc w:val="center"/>
      </w:pPr>
      <w:r>
        <w:rPr>
          <w:rFonts w:ascii="Times New Roman" w:hAnsi="Times New Roman"/>
          <w:b/>
          <w:sz w:val="28"/>
        </w:rPr>
        <w:t>DEMO FLOW</w:t>
      </w:r>
    </w:p>
    <w:p>
      <w:pPr>
        <w:spacing w:after="120" w:line="360" w:lineRule="auto"/>
      </w:pPr>
      <w:r>
        <w:rPr>
          <w:rFonts w:ascii="Times New Roman" w:hAnsi="Times New Roman"/>
          <w:sz w:val="24"/>
        </w:rPr>
        <w:t>1. Open Home Page - Explain the project title, abstract, and problem definition.</w:t>
      </w:r>
    </w:p>
    <w:p>
      <w:pPr>
        <w:spacing w:after="120" w:line="360" w:lineRule="auto"/>
      </w:pPr>
      <w:r>
        <w:rPr>
          <w:rFonts w:ascii="Times New Roman" w:hAnsi="Times New Roman"/>
          <w:sz w:val="24"/>
        </w:rPr>
        <w:t>2. Scroll to Project Team - Show team members, contribution badges, and college affiliation.</w:t>
      </w:r>
    </w:p>
    <w:p>
      <w:pPr>
        <w:spacing w:after="120" w:line="360" w:lineRule="auto"/>
      </w:pPr>
      <w:r>
        <w:rPr>
          <w:rFonts w:ascii="Times New Roman" w:hAnsi="Times New Roman"/>
          <w:sz w:val="24"/>
        </w:rPr>
        <w:t>3. Scroll to Hardware Integration - Walk through the planned sensor-to-cloud architecture.</w:t>
      </w:r>
    </w:p>
    <w:p>
      <w:pPr>
        <w:spacing w:after="120" w:line="360" w:lineRule="auto"/>
      </w:pPr>
      <w:r>
        <w:rPr>
          <w:rFonts w:ascii="Times New Roman" w:hAnsi="Times New Roman"/>
          <w:sz w:val="24"/>
        </w:rPr>
        <w:t>4. Navigate to Live Dashboard - Point out the prototype badge and simulation disclaimer.</w:t>
      </w:r>
    </w:p>
    <w:p>
      <w:pPr>
        <w:spacing w:after="120" w:line="360" w:lineRule="auto"/>
      </w:pPr>
      <w:r>
        <w:rPr>
          <w:rFonts w:ascii="Times New Roman" w:hAnsi="Times New Roman"/>
          <w:sz w:val="24"/>
        </w:rPr>
        <w:t>5. Start in Safe Mode - Show green SAFE prediction with stable sensor values.</w:t>
      </w:r>
    </w:p>
    <w:p>
      <w:pPr>
        <w:spacing w:after="120" w:line="360" w:lineRule="auto"/>
      </w:pPr>
      <w:r>
        <w:rPr>
          <w:rFonts w:ascii="Times New Roman" w:hAnsi="Times New Roman"/>
          <w:sz w:val="24"/>
        </w:rPr>
        <w:t>6. Switch to Risky Mode - Highlight amber AT-RISK state with elevated speed.</w:t>
      </w:r>
    </w:p>
    <w:p>
      <w:pPr>
        <w:spacing w:after="120" w:line="360" w:lineRule="auto"/>
      </w:pPr>
      <w:r>
        <w:rPr>
          <w:rFonts w:ascii="Times New Roman" w:hAnsi="Times New Roman"/>
          <w:sz w:val="24"/>
        </w:rPr>
        <w:t>7. Switch to Drunk Mode - Show DANGER state with alcohol detection warning.</w:t>
      </w:r>
    </w:p>
    <w:p>
      <w:pPr>
        <w:spacing w:after="120" w:line="360" w:lineRule="auto"/>
      </w:pPr>
      <w:r>
        <w:rPr>
          <w:rFonts w:ascii="Times New Roman" w:hAnsi="Times New Roman"/>
          <w:sz w:val="24"/>
        </w:rPr>
        <w:t>8. Switch to Drowsy Mode - Demonstrate fatigue warning and drowsiness alerts.</w:t>
      </w:r>
    </w:p>
    <w:p>
      <w:pPr>
        <w:spacing w:after="120" w:line="360" w:lineRule="auto"/>
      </w:pPr>
      <w:r>
        <w:rPr>
          <w:rFonts w:ascii="Times New Roman" w:hAnsi="Times New Roman"/>
          <w:sz w:val="24"/>
        </w:rPr>
        <w:t>9. Switch to Crash Mode - Showcase emergency SOS card, GPS, Google Maps link, GSM dispatch.</w:t>
      </w:r>
    </w:p>
    <w:p>
      <w:pPr>
        <w:spacing w:after="120" w:line="360" w:lineRule="auto"/>
      </w:pPr>
      <w:r>
        <w:rPr>
          <w:rFonts w:ascii="Times New Roman" w:hAnsi="Times New Roman"/>
          <w:sz w:val="24"/>
        </w:rPr>
        <w:t>10. Reset to Safe Mode - Confirm real-time mode switching capability.</w:t>
      </w:r>
    </w:p>
    <w:p>
      <w:pPr>
        <w:spacing w:after="120" w:line="360" w:lineRule="auto"/>
      </w:pPr>
      <w:r>
        <w:rPr>
          <w:rFonts w:ascii="Times New Roman" w:hAnsi="Times New Roman"/>
          <w:sz w:val="24"/>
        </w:rPr>
        <w:t>11. Navigate to Modules Page - Walk through all 8 project modules.</w:t>
      </w:r>
    </w:p>
    <w:p>
      <w:pPr>
        <w:spacing w:after="120" w:line="360" w:lineRule="auto"/>
      </w:pPr>
      <w:r>
        <w:rPr>
          <w:rFonts w:ascii="Times New Roman" w:hAnsi="Times New Roman"/>
          <w:sz w:val="24"/>
        </w:rPr>
        <w:t>12. Open Swagger Docs (http://127.0.0.1:8080/docs) - Demonstrate live API endpoints.</w:t>
      </w:r>
    </w:p>
    <w:p>
      <w:r>
        <w:br w:type="page"/>
      </w:r>
    </w:p>
    <w:p>
      <w:pPr>
        <w:keepNext/>
        <w:spacing w:before="480" w:after="120"/>
        <w:jc w:val="center"/>
      </w:pPr>
      <w:r>
        <w:rPr>
          <w:rFonts w:ascii="Times New Roman" w:hAnsi="Times New Roman"/>
          <w:b/>
          <w:sz w:val="28"/>
        </w:rPr>
        <w:t>APPENDIX E</w:t>
      </w:r>
    </w:p>
    <w:p>
      <w:pPr>
        <w:keepNext/>
        <w:spacing w:before="120" w:after="360"/>
        <w:jc w:val="center"/>
      </w:pPr>
      <w:r>
        <w:rPr>
          <w:rFonts w:ascii="Times New Roman" w:hAnsi="Times New Roman"/>
          <w:b/>
          <w:sz w:val="28"/>
        </w:rPr>
        <w:t>HARDWARE COMPONENTS LIST</w:t>
      </w:r>
    </w:p>
    <w:p>
      <w:pPr>
        <w:spacing w:after="120" w:line="360" w:lineRule="auto"/>
        <w:ind w:firstLine="720"/>
      </w:pPr>
      <w:r>
        <w:rPr>
          <w:rFonts w:ascii="Times New Roman" w:hAnsi="Times New Roman"/>
          <w:sz w:val="24"/>
        </w:rPr>
        <w:t>The following table lists the hardware components planned for future physical prototype implementation. The current software prototype uses simulated sensor data.</w:t>
      </w:r>
    </w:p>
    <w:tbl>
      <w:tblPr>
        <w:tblStyle w:val="TableGrid"/>
        <w:tblW w:type="auto" w:w="0"/>
        <w:jc w:val="center"/>
        <w:tblLook w:firstColumn="1" w:firstRow="1" w:lastColumn="0" w:lastRow="0" w:noHBand="0" w:noVBand="1" w:val="04A0"/>
        <w:keepNext/>
      </w:tblPr>
      <w:tblGrid>
        <w:gridCol w:w="1661"/>
        <w:gridCol w:w="1661"/>
        <w:gridCol w:w="1661"/>
        <w:gridCol w:w="1661"/>
        <w:gridCol w:w="1661"/>
      </w:tblGrid>
      <w:tr>
        <w:trPr>
          <w:tblHeader/>
          <w:cantSplit/>
        </w:trPr>
        <w:tc>
          <w:tcPr>
            <w:tcW w:type="dxa" w:w="1661"/>
            <w:shd w:fill="D9E2F3"/>
          </w:tcPr>
          <w:p>
            <w:pPr>
              <w:spacing w:before="80" w:after="80"/>
              <w:jc w:val="center"/>
            </w:pPr>
            <w:r/>
            <w:r>
              <w:rPr>
                <w:rFonts w:ascii="Times New Roman" w:hAnsi="Times New Roman"/>
                <w:b/>
                <w:sz w:val="22"/>
              </w:rPr>
              <w:t>S.No.</w:t>
            </w:r>
          </w:p>
        </w:tc>
        <w:tc>
          <w:tcPr>
            <w:tcW w:type="dxa" w:w="1661"/>
            <w:shd w:fill="D9E2F3"/>
          </w:tcPr>
          <w:p>
            <w:pPr>
              <w:spacing w:before="80" w:after="80"/>
              <w:jc w:val="center"/>
            </w:pPr>
            <w:r/>
            <w:r>
              <w:rPr>
                <w:rFonts w:ascii="Times New Roman" w:hAnsi="Times New Roman"/>
                <w:b/>
                <w:sz w:val="22"/>
              </w:rPr>
              <w:t>Component</w:t>
            </w:r>
          </w:p>
        </w:tc>
        <w:tc>
          <w:tcPr>
            <w:tcW w:type="dxa" w:w="1661"/>
            <w:shd w:fill="D9E2F3"/>
          </w:tcPr>
          <w:p>
            <w:pPr>
              <w:spacing w:before="80" w:after="80"/>
              <w:jc w:val="center"/>
            </w:pPr>
            <w:r/>
            <w:r>
              <w:rPr>
                <w:rFonts w:ascii="Times New Roman" w:hAnsi="Times New Roman"/>
                <w:b/>
                <w:sz w:val="22"/>
              </w:rPr>
              <w:t>Specification</w:t>
            </w:r>
          </w:p>
        </w:tc>
        <w:tc>
          <w:tcPr>
            <w:tcW w:type="dxa" w:w="1661"/>
            <w:shd w:fill="D9E2F3"/>
          </w:tcPr>
          <w:p>
            <w:pPr>
              <w:spacing w:before="80" w:after="80"/>
              <w:jc w:val="center"/>
            </w:pPr>
            <w:r/>
            <w:r>
              <w:rPr>
                <w:rFonts w:ascii="Times New Roman" w:hAnsi="Times New Roman"/>
                <w:b/>
                <w:sz w:val="22"/>
              </w:rPr>
              <w:t>Qty</w:t>
            </w:r>
          </w:p>
        </w:tc>
        <w:tc>
          <w:tcPr>
            <w:tcW w:type="dxa" w:w="1661"/>
            <w:shd w:fill="D9E2F3"/>
          </w:tcPr>
          <w:p>
            <w:pPr>
              <w:spacing w:before="80" w:after="80"/>
              <w:jc w:val="center"/>
            </w:pPr>
            <w:r/>
            <w:r>
              <w:rPr>
                <w:rFonts w:ascii="Times New Roman" w:hAnsi="Times New Roman"/>
                <w:b/>
                <w:sz w:val="22"/>
              </w:rPr>
              <w:t>Purpose</w:t>
            </w:r>
          </w:p>
        </w:tc>
      </w:tr>
      <w:tr>
        <w:trPr>
          <w:cantSplit/>
        </w:trPr>
        <w:tc>
          <w:tcPr>
            <w:tcW w:type="dxa" w:w="1661"/>
          </w:tcPr>
          <w:p>
            <w:pPr>
              <w:spacing w:before="60" w:after="60" w:line="276" w:lineRule="auto"/>
            </w:pPr>
            <w:r/>
            <w:r>
              <w:rPr>
                <w:rFonts w:ascii="Times New Roman" w:hAnsi="Times New Roman"/>
                <w:sz w:val="21"/>
              </w:rPr>
              <w:t>1</w:t>
            </w:r>
          </w:p>
        </w:tc>
        <w:tc>
          <w:tcPr>
            <w:tcW w:type="dxa" w:w="1661"/>
          </w:tcPr>
          <w:p>
            <w:pPr>
              <w:spacing w:before="60" w:after="60" w:line="276" w:lineRule="auto"/>
            </w:pPr>
            <w:r/>
            <w:r>
              <w:rPr>
                <w:rFonts w:ascii="Times New Roman" w:hAnsi="Times New Roman"/>
                <w:sz w:val="21"/>
              </w:rPr>
              <w:t>ESP32 DevKit V1</w:t>
            </w:r>
          </w:p>
        </w:tc>
        <w:tc>
          <w:tcPr>
            <w:tcW w:type="dxa" w:w="1661"/>
          </w:tcPr>
          <w:p>
            <w:pPr>
              <w:spacing w:before="60" w:after="60" w:line="276" w:lineRule="auto"/>
            </w:pPr>
            <w:r/>
            <w:r>
              <w:rPr>
                <w:rFonts w:ascii="Times New Roman" w:hAnsi="Times New Roman"/>
                <w:sz w:val="21"/>
              </w:rPr>
              <w:t>Dual-core 240MHz, Wi-Fi+BLE</w:t>
            </w:r>
          </w:p>
        </w:tc>
        <w:tc>
          <w:tcPr>
            <w:tcW w:type="dxa" w:w="1661"/>
          </w:tcPr>
          <w:p>
            <w:pPr>
              <w:spacing w:before="60" w:after="60" w:line="276" w:lineRule="auto"/>
            </w:pPr>
            <w:r/>
            <w:r>
              <w:rPr>
                <w:rFonts w:ascii="Times New Roman" w:hAnsi="Times New Roman"/>
                <w:sz w:val="21"/>
              </w:rPr>
              <w:t>1</w:t>
            </w:r>
          </w:p>
        </w:tc>
        <w:tc>
          <w:tcPr>
            <w:tcW w:type="dxa" w:w="1661"/>
          </w:tcPr>
          <w:p>
            <w:pPr>
              <w:spacing w:before="60" w:after="60" w:line="276" w:lineRule="auto"/>
            </w:pPr>
            <w:r/>
            <w:r>
              <w:rPr>
                <w:rFonts w:ascii="Times New Roman" w:hAnsi="Times New Roman"/>
                <w:sz w:val="21"/>
              </w:rPr>
              <w:t>Central microcontroller</w:t>
            </w:r>
          </w:p>
        </w:tc>
      </w:tr>
      <w:tr>
        <w:trPr>
          <w:cantSplit/>
        </w:trPr>
        <w:tc>
          <w:tcPr>
            <w:tcW w:type="dxa" w:w="1661"/>
          </w:tcPr>
          <w:p>
            <w:pPr>
              <w:spacing w:before="60" w:after="60" w:line="276" w:lineRule="auto"/>
            </w:pPr>
            <w:r/>
            <w:r>
              <w:rPr>
                <w:rFonts w:ascii="Times New Roman" w:hAnsi="Times New Roman"/>
                <w:sz w:val="21"/>
              </w:rPr>
              <w:t>2</w:t>
            </w:r>
          </w:p>
        </w:tc>
        <w:tc>
          <w:tcPr>
            <w:tcW w:type="dxa" w:w="1661"/>
          </w:tcPr>
          <w:p>
            <w:pPr>
              <w:spacing w:before="60" w:after="60" w:line="276" w:lineRule="auto"/>
            </w:pPr>
            <w:r/>
            <w:r>
              <w:rPr>
                <w:rFonts w:ascii="Times New Roman" w:hAnsi="Times New Roman"/>
                <w:sz w:val="21"/>
              </w:rPr>
              <w:t>MPU6050 Module</w:t>
            </w:r>
          </w:p>
        </w:tc>
        <w:tc>
          <w:tcPr>
            <w:tcW w:type="dxa" w:w="1661"/>
          </w:tcPr>
          <w:p>
            <w:pPr>
              <w:spacing w:before="60" w:after="60" w:line="276" w:lineRule="auto"/>
            </w:pPr>
            <w:r/>
            <w:r>
              <w:rPr>
                <w:rFonts w:ascii="Times New Roman" w:hAnsi="Times New Roman"/>
                <w:sz w:val="21"/>
              </w:rPr>
              <w:t>6-axis MEMS accel+gyro</w:t>
            </w:r>
          </w:p>
        </w:tc>
        <w:tc>
          <w:tcPr>
            <w:tcW w:type="dxa" w:w="1661"/>
          </w:tcPr>
          <w:p>
            <w:pPr>
              <w:spacing w:before="60" w:after="60" w:line="276" w:lineRule="auto"/>
            </w:pPr>
            <w:r/>
            <w:r>
              <w:rPr>
                <w:rFonts w:ascii="Times New Roman" w:hAnsi="Times New Roman"/>
                <w:sz w:val="21"/>
              </w:rPr>
              <w:t>1</w:t>
            </w:r>
          </w:p>
        </w:tc>
        <w:tc>
          <w:tcPr>
            <w:tcW w:type="dxa" w:w="1661"/>
          </w:tcPr>
          <w:p>
            <w:pPr>
              <w:spacing w:before="60" w:after="60" w:line="276" w:lineRule="auto"/>
            </w:pPr>
            <w:r/>
            <w:r>
              <w:rPr>
                <w:rFonts w:ascii="Times New Roman" w:hAnsi="Times New Roman"/>
                <w:sz w:val="21"/>
              </w:rPr>
              <w:t>Impact/orientation detection</w:t>
            </w:r>
          </w:p>
        </w:tc>
      </w:tr>
      <w:tr>
        <w:trPr>
          <w:cantSplit/>
        </w:trPr>
        <w:tc>
          <w:tcPr>
            <w:tcW w:type="dxa" w:w="1661"/>
          </w:tcPr>
          <w:p>
            <w:pPr>
              <w:spacing w:before="60" w:after="60" w:line="276" w:lineRule="auto"/>
            </w:pPr>
            <w:r/>
            <w:r>
              <w:rPr>
                <w:rFonts w:ascii="Times New Roman" w:hAnsi="Times New Roman"/>
                <w:sz w:val="21"/>
              </w:rPr>
              <w:t>3</w:t>
            </w:r>
          </w:p>
        </w:tc>
        <w:tc>
          <w:tcPr>
            <w:tcW w:type="dxa" w:w="1661"/>
          </w:tcPr>
          <w:p>
            <w:pPr>
              <w:spacing w:before="60" w:after="60" w:line="276" w:lineRule="auto"/>
            </w:pPr>
            <w:r/>
            <w:r>
              <w:rPr>
                <w:rFonts w:ascii="Times New Roman" w:hAnsi="Times New Roman"/>
                <w:sz w:val="21"/>
              </w:rPr>
              <w:t>MQ-3 Sensor</w:t>
            </w:r>
          </w:p>
        </w:tc>
        <w:tc>
          <w:tcPr>
            <w:tcW w:type="dxa" w:w="1661"/>
          </w:tcPr>
          <w:p>
            <w:pPr>
              <w:spacing w:before="60" w:after="60" w:line="276" w:lineRule="auto"/>
            </w:pPr>
            <w:r/>
            <w:r>
              <w:rPr>
                <w:rFonts w:ascii="Times New Roman" w:hAnsi="Times New Roman"/>
                <w:sz w:val="21"/>
              </w:rPr>
              <w:t>Semiconductor alcohol sensor</w:t>
            </w:r>
          </w:p>
        </w:tc>
        <w:tc>
          <w:tcPr>
            <w:tcW w:type="dxa" w:w="1661"/>
          </w:tcPr>
          <w:p>
            <w:pPr>
              <w:spacing w:before="60" w:after="60" w:line="276" w:lineRule="auto"/>
            </w:pPr>
            <w:r/>
            <w:r>
              <w:rPr>
                <w:rFonts w:ascii="Times New Roman" w:hAnsi="Times New Roman"/>
                <w:sz w:val="21"/>
              </w:rPr>
              <w:t>1</w:t>
            </w:r>
          </w:p>
        </w:tc>
        <w:tc>
          <w:tcPr>
            <w:tcW w:type="dxa" w:w="1661"/>
          </w:tcPr>
          <w:p>
            <w:pPr>
              <w:spacing w:before="60" w:after="60" w:line="276" w:lineRule="auto"/>
            </w:pPr>
            <w:r/>
            <w:r>
              <w:rPr>
                <w:rFonts w:ascii="Times New Roman" w:hAnsi="Times New Roman"/>
                <w:sz w:val="21"/>
              </w:rPr>
              <w:t>Breath alcohol detection</w:t>
            </w:r>
          </w:p>
        </w:tc>
      </w:tr>
      <w:tr>
        <w:trPr>
          <w:cantSplit/>
        </w:trPr>
        <w:tc>
          <w:tcPr>
            <w:tcW w:type="dxa" w:w="1661"/>
          </w:tcPr>
          <w:p>
            <w:pPr>
              <w:spacing w:before="60" w:after="60" w:line="276" w:lineRule="auto"/>
            </w:pPr>
            <w:r/>
            <w:r>
              <w:rPr>
                <w:rFonts w:ascii="Times New Roman" w:hAnsi="Times New Roman"/>
                <w:sz w:val="21"/>
              </w:rPr>
              <w:t>4</w:t>
            </w:r>
          </w:p>
        </w:tc>
        <w:tc>
          <w:tcPr>
            <w:tcW w:type="dxa" w:w="1661"/>
          </w:tcPr>
          <w:p>
            <w:pPr>
              <w:spacing w:before="60" w:after="60" w:line="276" w:lineRule="auto"/>
            </w:pPr>
            <w:r/>
            <w:r>
              <w:rPr>
                <w:rFonts w:ascii="Times New Roman" w:hAnsi="Times New Roman"/>
                <w:sz w:val="21"/>
              </w:rPr>
              <w:t>SW-420 Sensor</w:t>
            </w:r>
          </w:p>
        </w:tc>
        <w:tc>
          <w:tcPr>
            <w:tcW w:type="dxa" w:w="1661"/>
          </w:tcPr>
          <w:p>
            <w:pPr>
              <w:spacing w:before="60" w:after="60" w:line="276" w:lineRule="auto"/>
            </w:pPr>
            <w:r/>
            <w:r>
              <w:rPr>
                <w:rFonts w:ascii="Times New Roman" w:hAnsi="Times New Roman"/>
                <w:sz w:val="21"/>
              </w:rPr>
              <w:t>Normally closed vibration</w:t>
            </w:r>
          </w:p>
        </w:tc>
        <w:tc>
          <w:tcPr>
            <w:tcW w:type="dxa" w:w="1661"/>
          </w:tcPr>
          <w:p>
            <w:pPr>
              <w:spacing w:before="60" w:after="60" w:line="276" w:lineRule="auto"/>
            </w:pPr>
            <w:r/>
            <w:r>
              <w:rPr>
                <w:rFonts w:ascii="Times New Roman" w:hAnsi="Times New Roman"/>
                <w:sz w:val="21"/>
              </w:rPr>
              <w:t>1</w:t>
            </w:r>
          </w:p>
        </w:tc>
        <w:tc>
          <w:tcPr>
            <w:tcW w:type="dxa" w:w="1661"/>
          </w:tcPr>
          <w:p>
            <w:pPr>
              <w:spacing w:before="60" w:after="60" w:line="276" w:lineRule="auto"/>
            </w:pPr>
            <w:r/>
            <w:r>
              <w:rPr>
                <w:rFonts w:ascii="Times New Roman" w:hAnsi="Times New Roman"/>
                <w:sz w:val="21"/>
              </w:rPr>
              <w:t>Mechanical impact detection</w:t>
            </w:r>
          </w:p>
        </w:tc>
      </w:tr>
      <w:tr>
        <w:trPr>
          <w:cantSplit/>
        </w:trPr>
        <w:tc>
          <w:tcPr>
            <w:tcW w:type="dxa" w:w="1661"/>
          </w:tcPr>
          <w:p>
            <w:pPr>
              <w:spacing w:before="60" w:after="60" w:line="276" w:lineRule="auto"/>
            </w:pPr>
            <w:r/>
            <w:r>
              <w:rPr>
                <w:rFonts w:ascii="Times New Roman" w:hAnsi="Times New Roman"/>
                <w:sz w:val="21"/>
              </w:rPr>
              <w:t>5</w:t>
            </w:r>
          </w:p>
        </w:tc>
        <w:tc>
          <w:tcPr>
            <w:tcW w:type="dxa" w:w="1661"/>
          </w:tcPr>
          <w:p>
            <w:pPr>
              <w:spacing w:before="60" w:after="60" w:line="276" w:lineRule="auto"/>
            </w:pPr>
            <w:r/>
            <w:r>
              <w:rPr>
                <w:rFonts w:ascii="Times New Roman" w:hAnsi="Times New Roman"/>
                <w:sz w:val="21"/>
              </w:rPr>
              <w:t>NEO-6M GPS</w:t>
            </w:r>
          </w:p>
        </w:tc>
        <w:tc>
          <w:tcPr>
            <w:tcW w:type="dxa" w:w="1661"/>
          </w:tcPr>
          <w:p>
            <w:pPr>
              <w:spacing w:before="60" w:after="60" w:line="276" w:lineRule="auto"/>
            </w:pPr>
            <w:r/>
            <w:r>
              <w:rPr>
                <w:rFonts w:ascii="Times New Roman" w:hAnsi="Times New Roman"/>
                <w:sz w:val="21"/>
              </w:rPr>
              <w:t>50-channel GPS, UART</w:t>
            </w:r>
          </w:p>
        </w:tc>
        <w:tc>
          <w:tcPr>
            <w:tcW w:type="dxa" w:w="1661"/>
          </w:tcPr>
          <w:p>
            <w:pPr>
              <w:spacing w:before="60" w:after="60" w:line="276" w:lineRule="auto"/>
            </w:pPr>
            <w:r/>
            <w:r>
              <w:rPr>
                <w:rFonts w:ascii="Times New Roman" w:hAnsi="Times New Roman"/>
                <w:sz w:val="21"/>
              </w:rPr>
              <w:t>1</w:t>
            </w:r>
          </w:p>
        </w:tc>
        <w:tc>
          <w:tcPr>
            <w:tcW w:type="dxa" w:w="1661"/>
          </w:tcPr>
          <w:p>
            <w:pPr>
              <w:spacing w:before="60" w:after="60" w:line="276" w:lineRule="auto"/>
            </w:pPr>
            <w:r/>
            <w:r>
              <w:rPr>
                <w:rFonts w:ascii="Times New Roman" w:hAnsi="Times New Roman"/>
                <w:sz w:val="21"/>
              </w:rPr>
              <w:t>Real-time location tracking</w:t>
            </w:r>
          </w:p>
        </w:tc>
      </w:tr>
      <w:tr>
        <w:trPr>
          <w:cantSplit/>
        </w:trPr>
        <w:tc>
          <w:tcPr>
            <w:tcW w:type="dxa" w:w="1661"/>
          </w:tcPr>
          <w:p>
            <w:pPr>
              <w:spacing w:before="60" w:after="60" w:line="276" w:lineRule="auto"/>
            </w:pPr>
            <w:r/>
            <w:r>
              <w:rPr>
                <w:rFonts w:ascii="Times New Roman" w:hAnsi="Times New Roman"/>
                <w:sz w:val="21"/>
              </w:rPr>
              <w:t>6</w:t>
            </w:r>
          </w:p>
        </w:tc>
        <w:tc>
          <w:tcPr>
            <w:tcW w:type="dxa" w:w="1661"/>
          </w:tcPr>
          <w:p>
            <w:pPr>
              <w:spacing w:before="60" w:after="60" w:line="276" w:lineRule="auto"/>
            </w:pPr>
            <w:r/>
            <w:r>
              <w:rPr>
                <w:rFonts w:ascii="Times New Roman" w:hAnsi="Times New Roman"/>
                <w:sz w:val="21"/>
              </w:rPr>
              <w:t>SIM800L Module</w:t>
            </w:r>
          </w:p>
        </w:tc>
        <w:tc>
          <w:tcPr>
            <w:tcW w:type="dxa" w:w="1661"/>
          </w:tcPr>
          <w:p>
            <w:pPr>
              <w:spacing w:before="60" w:after="60" w:line="276" w:lineRule="auto"/>
            </w:pPr>
            <w:r/>
            <w:r>
              <w:rPr>
                <w:rFonts w:ascii="Times New Roman" w:hAnsi="Times New Roman"/>
                <w:sz w:val="21"/>
              </w:rPr>
              <w:t>Quad-band GSM/GPRS</w:t>
            </w:r>
          </w:p>
        </w:tc>
        <w:tc>
          <w:tcPr>
            <w:tcW w:type="dxa" w:w="1661"/>
          </w:tcPr>
          <w:p>
            <w:pPr>
              <w:spacing w:before="60" w:after="60" w:line="276" w:lineRule="auto"/>
            </w:pPr>
            <w:r/>
            <w:r>
              <w:rPr>
                <w:rFonts w:ascii="Times New Roman" w:hAnsi="Times New Roman"/>
                <w:sz w:val="21"/>
              </w:rPr>
              <w:t>1</w:t>
            </w:r>
          </w:p>
        </w:tc>
        <w:tc>
          <w:tcPr>
            <w:tcW w:type="dxa" w:w="1661"/>
          </w:tcPr>
          <w:p>
            <w:pPr>
              <w:spacing w:before="60" w:after="60" w:line="276" w:lineRule="auto"/>
            </w:pPr>
            <w:r/>
            <w:r>
              <w:rPr>
                <w:rFonts w:ascii="Times New Roman" w:hAnsi="Times New Roman"/>
                <w:sz w:val="21"/>
              </w:rPr>
              <w:t>SMS emergency dispatch</w:t>
            </w:r>
          </w:p>
        </w:tc>
      </w:tr>
      <w:tr>
        <w:trPr>
          <w:cantSplit/>
        </w:trPr>
        <w:tc>
          <w:tcPr>
            <w:tcW w:type="dxa" w:w="1661"/>
          </w:tcPr>
          <w:p>
            <w:pPr>
              <w:spacing w:before="60" w:after="60" w:line="276" w:lineRule="auto"/>
            </w:pPr>
            <w:r/>
            <w:r>
              <w:rPr>
                <w:rFonts w:ascii="Times New Roman" w:hAnsi="Times New Roman"/>
                <w:sz w:val="21"/>
              </w:rPr>
              <w:t>7</w:t>
            </w:r>
          </w:p>
        </w:tc>
        <w:tc>
          <w:tcPr>
            <w:tcW w:type="dxa" w:w="1661"/>
          </w:tcPr>
          <w:p>
            <w:pPr>
              <w:spacing w:before="60" w:after="60" w:line="276" w:lineRule="auto"/>
            </w:pPr>
            <w:r/>
            <w:r>
              <w:rPr>
                <w:rFonts w:ascii="Times New Roman" w:hAnsi="Times New Roman"/>
                <w:sz w:val="21"/>
              </w:rPr>
              <w:t>Active Buzzer</w:t>
            </w:r>
          </w:p>
        </w:tc>
        <w:tc>
          <w:tcPr>
            <w:tcW w:type="dxa" w:w="1661"/>
          </w:tcPr>
          <w:p>
            <w:pPr>
              <w:spacing w:before="60" w:after="60" w:line="276" w:lineRule="auto"/>
            </w:pPr>
            <w:r/>
            <w:r>
              <w:rPr>
                <w:rFonts w:ascii="Times New Roman" w:hAnsi="Times New Roman"/>
                <w:sz w:val="21"/>
              </w:rPr>
              <w:t>5V piezoelectric</w:t>
            </w:r>
          </w:p>
        </w:tc>
        <w:tc>
          <w:tcPr>
            <w:tcW w:type="dxa" w:w="1661"/>
          </w:tcPr>
          <w:p>
            <w:pPr>
              <w:spacing w:before="60" w:after="60" w:line="276" w:lineRule="auto"/>
            </w:pPr>
            <w:r/>
            <w:r>
              <w:rPr>
                <w:rFonts w:ascii="Times New Roman" w:hAnsi="Times New Roman"/>
                <w:sz w:val="21"/>
              </w:rPr>
              <w:t>1</w:t>
            </w:r>
          </w:p>
        </w:tc>
        <w:tc>
          <w:tcPr>
            <w:tcW w:type="dxa" w:w="1661"/>
          </w:tcPr>
          <w:p>
            <w:pPr>
              <w:spacing w:before="60" w:after="60" w:line="276" w:lineRule="auto"/>
            </w:pPr>
            <w:r/>
            <w:r>
              <w:rPr>
                <w:rFonts w:ascii="Times New Roman" w:hAnsi="Times New Roman"/>
                <w:sz w:val="21"/>
              </w:rPr>
              <w:t>Audible warning alerts</w:t>
            </w:r>
          </w:p>
        </w:tc>
      </w:tr>
      <w:tr>
        <w:trPr>
          <w:cantSplit/>
        </w:trPr>
        <w:tc>
          <w:tcPr>
            <w:tcW w:type="dxa" w:w="1661"/>
          </w:tcPr>
          <w:p>
            <w:pPr>
              <w:spacing w:before="60" w:after="60" w:line="276" w:lineRule="auto"/>
            </w:pPr>
            <w:r/>
            <w:r>
              <w:rPr>
                <w:rFonts w:ascii="Times New Roman" w:hAnsi="Times New Roman"/>
                <w:sz w:val="21"/>
              </w:rPr>
              <w:t>8</w:t>
            </w:r>
          </w:p>
        </w:tc>
        <w:tc>
          <w:tcPr>
            <w:tcW w:type="dxa" w:w="1661"/>
          </w:tcPr>
          <w:p>
            <w:pPr>
              <w:spacing w:before="60" w:after="60" w:line="276" w:lineRule="auto"/>
            </w:pPr>
            <w:r/>
            <w:r>
              <w:rPr>
                <w:rFonts w:ascii="Times New Roman" w:hAnsi="Times New Roman"/>
                <w:sz w:val="21"/>
              </w:rPr>
              <w:t>5V Relay Module</w:t>
            </w:r>
          </w:p>
        </w:tc>
        <w:tc>
          <w:tcPr>
            <w:tcW w:type="dxa" w:w="1661"/>
          </w:tcPr>
          <w:p>
            <w:pPr>
              <w:spacing w:before="60" w:after="60" w:line="276" w:lineRule="auto"/>
            </w:pPr>
            <w:r/>
            <w:r>
              <w:rPr>
                <w:rFonts w:ascii="Times New Roman" w:hAnsi="Times New Roman"/>
                <w:sz w:val="21"/>
              </w:rPr>
              <w:t>Optocoupler isolated</w:t>
            </w:r>
          </w:p>
        </w:tc>
        <w:tc>
          <w:tcPr>
            <w:tcW w:type="dxa" w:w="1661"/>
          </w:tcPr>
          <w:p>
            <w:pPr>
              <w:spacing w:before="60" w:after="60" w:line="276" w:lineRule="auto"/>
            </w:pPr>
            <w:r/>
            <w:r>
              <w:rPr>
                <w:rFonts w:ascii="Times New Roman" w:hAnsi="Times New Roman"/>
                <w:sz w:val="21"/>
              </w:rPr>
              <w:t>1</w:t>
            </w:r>
          </w:p>
        </w:tc>
        <w:tc>
          <w:tcPr>
            <w:tcW w:type="dxa" w:w="1661"/>
          </w:tcPr>
          <w:p>
            <w:pPr>
              <w:spacing w:before="60" w:after="60" w:line="276" w:lineRule="auto"/>
            </w:pPr>
            <w:r/>
            <w:r>
              <w:rPr>
                <w:rFonts w:ascii="Times New Roman" w:hAnsi="Times New Roman"/>
                <w:sz w:val="21"/>
              </w:rPr>
              <w:t>Ignition lock control</w:t>
            </w:r>
          </w:p>
        </w:tc>
      </w:tr>
      <w:tr>
        <w:trPr>
          <w:cantSplit/>
        </w:trPr>
        <w:tc>
          <w:tcPr>
            <w:tcW w:type="dxa" w:w="1661"/>
          </w:tcPr>
          <w:p>
            <w:pPr>
              <w:spacing w:before="60" w:after="60" w:line="276" w:lineRule="auto"/>
            </w:pPr>
            <w:r/>
            <w:r>
              <w:rPr>
                <w:rFonts w:ascii="Times New Roman" w:hAnsi="Times New Roman"/>
                <w:sz w:val="21"/>
              </w:rPr>
              <w:t>9</w:t>
            </w:r>
          </w:p>
        </w:tc>
        <w:tc>
          <w:tcPr>
            <w:tcW w:type="dxa" w:w="1661"/>
          </w:tcPr>
          <w:p>
            <w:pPr>
              <w:spacing w:before="60" w:after="60" w:line="276" w:lineRule="auto"/>
            </w:pPr>
            <w:r/>
            <w:r>
              <w:rPr>
                <w:rFonts w:ascii="Times New Roman" w:hAnsi="Times New Roman"/>
                <w:sz w:val="21"/>
              </w:rPr>
              <w:t>IR Sensor</w:t>
            </w:r>
          </w:p>
        </w:tc>
        <w:tc>
          <w:tcPr>
            <w:tcW w:type="dxa" w:w="1661"/>
          </w:tcPr>
          <w:p>
            <w:pPr>
              <w:spacing w:before="60" w:after="60" w:line="276" w:lineRule="auto"/>
            </w:pPr>
            <w:r/>
            <w:r>
              <w:rPr>
                <w:rFonts w:ascii="Times New Roman" w:hAnsi="Times New Roman"/>
                <w:sz w:val="21"/>
              </w:rPr>
              <w:t>Infrared proximity</w:t>
            </w:r>
          </w:p>
        </w:tc>
        <w:tc>
          <w:tcPr>
            <w:tcW w:type="dxa" w:w="1661"/>
          </w:tcPr>
          <w:p>
            <w:pPr>
              <w:spacing w:before="60" w:after="60" w:line="276" w:lineRule="auto"/>
            </w:pPr>
            <w:r/>
            <w:r>
              <w:rPr>
                <w:rFonts w:ascii="Times New Roman" w:hAnsi="Times New Roman"/>
                <w:sz w:val="21"/>
              </w:rPr>
              <w:t>1</w:t>
            </w:r>
          </w:p>
        </w:tc>
        <w:tc>
          <w:tcPr>
            <w:tcW w:type="dxa" w:w="1661"/>
          </w:tcPr>
          <w:p>
            <w:pPr>
              <w:spacing w:before="60" w:after="60" w:line="276" w:lineRule="auto"/>
            </w:pPr>
            <w:r/>
            <w:r>
              <w:rPr>
                <w:rFonts w:ascii="Times New Roman" w:hAnsi="Times New Roman"/>
                <w:sz w:val="21"/>
              </w:rPr>
              <w:t>Eye blink/drowsiness</w:t>
            </w:r>
          </w:p>
        </w:tc>
      </w:tr>
      <w:tr>
        <w:trPr>
          <w:cantSplit/>
        </w:trPr>
        <w:tc>
          <w:tcPr>
            <w:tcW w:type="dxa" w:w="1661"/>
          </w:tcPr>
          <w:p>
            <w:pPr>
              <w:spacing w:before="60" w:after="60" w:line="276" w:lineRule="auto"/>
            </w:pPr>
            <w:r/>
            <w:r>
              <w:rPr>
                <w:rFonts w:ascii="Times New Roman" w:hAnsi="Times New Roman"/>
                <w:sz w:val="21"/>
              </w:rPr>
              <w:t>10</w:t>
            </w:r>
          </w:p>
        </w:tc>
        <w:tc>
          <w:tcPr>
            <w:tcW w:type="dxa" w:w="1661"/>
          </w:tcPr>
          <w:p>
            <w:pPr>
              <w:spacing w:before="60" w:after="60" w:line="276" w:lineRule="auto"/>
            </w:pPr>
            <w:r/>
            <w:r>
              <w:rPr>
                <w:rFonts w:ascii="Times New Roman" w:hAnsi="Times New Roman"/>
                <w:sz w:val="21"/>
              </w:rPr>
              <w:t>Li-Po Battery</w:t>
            </w:r>
          </w:p>
        </w:tc>
        <w:tc>
          <w:tcPr>
            <w:tcW w:type="dxa" w:w="1661"/>
          </w:tcPr>
          <w:p>
            <w:pPr>
              <w:spacing w:before="60" w:after="60" w:line="276" w:lineRule="auto"/>
            </w:pPr>
            <w:r/>
            <w:r>
              <w:rPr>
                <w:rFonts w:ascii="Times New Roman" w:hAnsi="Times New Roman"/>
                <w:sz w:val="21"/>
              </w:rPr>
              <w:t>3.7V, 2000mAh</w:t>
            </w:r>
          </w:p>
        </w:tc>
        <w:tc>
          <w:tcPr>
            <w:tcW w:type="dxa" w:w="1661"/>
          </w:tcPr>
          <w:p>
            <w:pPr>
              <w:spacing w:before="60" w:after="60" w:line="276" w:lineRule="auto"/>
            </w:pPr>
            <w:r/>
            <w:r>
              <w:rPr>
                <w:rFonts w:ascii="Times New Roman" w:hAnsi="Times New Roman"/>
                <w:sz w:val="21"/>
              </w:rPr>
              <w:t>1</w:t>
            </w:r>
          </w:p>
        </w:tc>
        <w:tc>
          <w:tcPr>
            <w:tcW w:type="dxa" w:w="1661"/>
          </w:tcPr>
          <w:p>
            <w:pPr>
              <w:spacing w:before="60" w:after="60" w:line="276" w:lineRule="auto"/>
            </w:pPr>
            <w:r/>
            <w:r>
              <w:rPr>
                <w:rFonts w:ascii="Times New Roman" w:hAnsi="Times New Roman"/>
                <w:sz w:val="21"/>
              </w:rPr>
              <w:t>Power supply</w:t>
            </w:r>
          </w:p>
        </w:tc>
      </w:tr>
      <w:tr>
        <w:trPr>
          <w:cantSplit/>
        </w:trPr>
        <w:tc>
          <w:tcPr>
            <w:tcW w:type="dxa" w:w="1661"/>
          </w:tcPr>
          <w:p>
            <w:pPr>
              <w:spacing w:before="60" w:after="60" w:line="276" w:lineRule="auto"/>
            </w:pPr>
            <w:r/>
            <w:r>
              <w:rPr>
                <w:rFonts w:ascii="Times New Roman" w:hAnsi="Times New Roman"/>
                <w:sz w:val="21"/>
              </w:rPr>
              <w:t>11</w:t>
            </w:r>
          </w:p>
        </w:tc>
        <w:tc>
          <w:tcPr>
            <w:tcW w:type="dxa" w:w="1661"/>
          </w:tcPr>
          <w:p>
            <w:pPr>
              <w:spacing w:before="60" w:after="60" w:line="276" w:lineRule="auto"/>
            </w:pPr>
            <w:r/>
            <w:r>
              <w:rPr>
                <w:rFonts w:ascii="Times New Roman" w:hAnsi="Times New Roman"/>
                <w:sz w:val="21"/>
              </w:rPr>
              <w:t>Voltage Regulator</w:t>
            </w:r>
          </w:p>
        </w:tc>
        <w:tc>
          <w:tcPr>
            <w:tcW w:type="dxa" w:w="1661"/>
          </w:tcPr>
          <w:p>
            <w:pPr>
              <w:spacing w:before="60" w:after="60" w:line="276" w:lineRule="auto"/>
            </w:pPr>
            <w:r/>
            <w:r>
              <w:rPr>
                <w:rFonts w:ascii="Times New Roman" w:hAnsi="Times New Roman"/>
                <w:sz w:val="21"/>
              </w:rPr>
              <w:t>AMS1117 3.3V</w:t>
            </w:r>
          </w:p>
        </w:tc>
        <w:tc>
          <w:tcPr>
            <w:tcW w:type="dxa" w:w="1661"/>
          </w:tcPr>
          <w:p>
            <w:pPr>
              <w:spacing w:before="60" w:after="60" w:line="276" w:lineRule="auto"/>
            </w:pPr>
            <w:r/>
            <w:r>
              <w:rPr>
                <w:rFonts w:ascii="Times New Roman" w:hAnsi="Times New Roman"/>
                <w:sz w:val="21"/>
              </w:rPr>
              <w:t>1</w:t>
            </w:r>
          </w:p>
        </w:tc>
        <w:tc>
          <w:tcPr>
            <w:tcW w:type="dxa" w:w="1661"/>
          </w:tcPr>
          <w:p>
            <w:pPr>
              <w:spacing w:before="60" w:after="60" w:line="276" w:lineRule="auto"/>
            </w:pPr>
            <w:r/>
            <w:r>
              <w:rPr>
                <w:rFonts w:ascii="Times New Roman" w:hAnsi="Times New Roman"/>
                <w:sz w:val="21"/>
              </w:rPr>
              <w:t>Power regulation</w:t>
            </w:r>
          </w:p>
        </w:tc>
      </w:tr>
      <w:tr>
        <w:trPr>
          <w:cantSplit/>
        </w:trPr>
        <w:tc>
          <w:tcPr>
            <w:tcW w:type="dxa" w:w="1661"/>
          </w:tcPr>
          <w:p>
            <w:pPr>
              <w:spacing w:before="60" w:after="60" w:line="276" w:lineRule="auto"/>
            </w:pPr>
            <w:r/>
            <w:r>
              <w:rPr>
                <w:rFonts w:ascii="Times New Roman" w:hAnsi="Times New Roman"/>
                <w:sz w:val="21"/>
              </w:rPr>
              <w:t>12</w:t>
            </w:r>
          </w:p>
        </w:tc>
        <w:tc>
          <w:tcPr>
            <w:tcW w:type="dxa" w:w="1661"/>
          </w:tcPr>
          <w:p>
            <w:pPr>
              <w:spacing w:before="60" w:after="60" w:line="276" w:lineRule="auto"/>
            </w:pPr>
            <w:r/>
            <w:r>
              <w:rPr>
                <w:rFonts w:ascii="Times New Roman" w:hAnsi="Times New Roman"/>
                <w:sz w:val="21"/>
              </w:rPr>
              <w:t>Helmet</w:t>
            </w:r>
          </w:p>
        </w:tc>
        <w:tc>
          <w:tcPr>
            <w:tcW w:type="dxa" w:w="1661"/>
          </w:tcPr>
          <w:p>
            <w:pPr>
              <w:spacing w:before="60" w:after="60" w:line="276" w:lineRule="auto"/>
            </w:pPr>
            <w:r/>
            <w:r>
              <w:rPr>
                <w:rFonts w:ascii="Times New Roman" w:hAnsi="Times New Roman"/>
                <w:sz w:val="21"/>
              </w:rPr>
              <w:t>ISI-certified full-face</w:t>
            </w:r>
          </w:p>
        </w:tc>
        <w:tc>
          <w:tcPr>
            <w:tcW w:type="dxa" w:w="1661"/>
          </w:tcPr>
          <w:p>
            <w:pPr>
              <w:spacing w:before="60" w:after="60" w:line="276" w:lineRule="auto"/>
            </w:pPr>
            <w:r/>
            <w:r>
              <w:rPr>
                <w:rFonts w:ascii="Times New Roman" w:hAnsi="Times New Roman"/>
                <w:sz w:val="21"/>
              </w:rPr>
              <w:t>1</w:t>
            </w:r>
          </w:p>
        </w:tc>
        <w:tc>
          <w:tcPr>
            <w:tcW w:type="dxa" w:w="1661"/>
          </w:tcPr>
          <w:p>
            <w:pPr>
              <w:spacing w:before="60" w:after="60" w:line="276" w:lineRule="auto"/>
            </w:pPr>
            <w:r/>
            <w:r>
              <w:rPr>
                <w:rFonts w:ascii="Times New Roman" w:hAnsi="Times New Roman"/>
                <w:sz w:val="21"/>
              </w:rPr>
              <w:t>Physical housing</w:t>
            </w:r>
          </w:p>
        </w:tc>
      </w:tr>
      <w:tr>
        <w:trPr>
          <w:cantSplit/>
        </w:trPr>
        <w:tc>
          <w:tcPr>
            <w:tcW w:type="dxa" w:w="1661"/>
          </w:tcPr>
          <w:p>
            <w:pPr>
              <w:spacing w:before="60" w:after="60" w:line="276" w:lineRule="auto"/>
            </w:pPr>
            <w:r/>
            <w:r>
              <w:rPr>
                <w:rFonts w:ascii="Times New Roman" w:hAnsi="Times New Roman"/>
                <w:sz w:val="21"/>
              </w:rPr>
              <w:t>13</w:t>
            </w:r>
          </w:p>
        </w:tc>
        <w:tc>
          <w:tcPr>
            <w:tcW w:type="dxa" w:w="1661"/>
          </w:tcPr>
          <w:p>
            <w:pPr>
              <w:spacing w:before="60" w:after="60" w:line="276" w:lineRule="auto"/>
            </w:pPr>
            <w:r/>
            <w:r>
              <w:rPr>
                <w:rFonts w:ascii="Times New Roman" w:hAnsi="Times New Roman"/>
                <w:sz w:val="21"/>
              </w:rPr>
              <w:t>Jumper Wires</w:t>
            </w:r>
          </w:p>
        </w:tc>
        <w:tc>
          <w:tcPr>
            <w:tcW w:type="dxa" w:w="1661"/>
          </w:tcPr>
          <w:p>
            <w:pPr>
              <w:spacing w:before="60" w:after="60" w:line="276" w:lineRule="auto"/>
            </w:pPr>
            <w:r/>
            <w:r>
              <w:rPr>
                <w:rFonts w:ascii="Times New Roman" w:hAnsi="Times New Roman"/>
                <w:sz w:val="21"/>
              </w:rPr>
              <w:t>M-M, M-F assorted</w:t>
            </w:r>
          </w:p>
        </w:tc>
        <w:tc>
          <w:tcPr>
            <w:tcW w:type="dxa" w:w="1661"/>
          </w:tcPr>
          <w:p>
            <w:pPr>
              <w:spacing w:before="60" w:after="60" w:line="276" w:lineRule="auto"/>
            </w:pPr>
            <w:r/>
            <w:r>
              <w:rPr>
                <w:rFonts w:ascii="Times New Roman" w:hAnsi="Times New Roman"/>
                <w:sz w:val="21"/>
              </w:rPr>
              <w:t>Set</w:t>
            </w:r>
          </w:p>
        </w:tc>
        <w:tc>
          <w:tcPr>
            <w:tcW w:type="dxa" w:w="1661"/>
          </w:tcPr>
          <w:p>
            <w:pPr>
              <w:spacing w:before="60" w:after="60" w:line="276" w:lineRule="auto"/>
            </w:pPr>
            <w:r/>
            <w:r>
              <w:rPr>
                <w:rFonts w:ascii="Times New Roman" w:hAnsi="Times New Roman"/>
                <w:sz w:val="21"/>
              </w:rPr>
              <w:t>Sensor connections</w:t>
            </w:r>
          </w:p>
        </w:tc>
      </w:tr>
      <w:tr>
        <w:trPr>
          <w:cantSplit/>
        </w:trPr>
        <w:tc>
          <w:tcPr>
            <w:tcW w:type="dxa" w:w="1661"/>
          </w:tcPr>
          <w:p>
            <w:pPr>
              <w:spacing w:before="60" w:after="60" w:line="276" w:lineRule="auto"/>
            </w:pPr>
            <w:r/>
            <w:r>
              <w:rPr>
                <w:rFonts w:ascii="Times New Roman" w:hAnsi="Times New Roman"/>
                <w:sz w:val="21"/>
              </w:rPr>
              <w:t>14</w:t>
            </w:r>
          </w:p>
        </w:tc>
        <w:tc>
          <w:tcPr>
            <w:tcW w:type="dxa" w:w="1661"/>
          </w:tcPr>
          <w:p>
            <w:pPr>
              <w:spacing w:before="60" w:after="60" w:line="276" w:lineRule="auto"/>
            </w:pPr>
            <w:r/>
            <w:r>
              <w:rPr>
                <w:rFonts w:ascii="Times New Roman" w:hAnsi="Times New Roman"/>
                <w:sz w:val="21"/>
              </w:rPr>
              <w:t>Breadboard</w:t>
            </w:r>
          </w:p>
        </w:tc>
        <w:tc>
          <w:tcPr>
            <w:tcW w:type="dxa" w:w="1661"/>
          </w:tcPr>
          <w:p>
            <w:pPr>
              <w:spacing w:before="60" w:after="60" w:line="276" w:lineRule="auto"/>
            </w:pPr>
            <w:r/>
            <w:r>
              <w:rPr>
                <w:rFonts w:ascii="Times New Roman" w:hAnsi="Times New Roman"/>
                <w:sz w:val="21"/>
              </w:rPr>
              <w:t>830-point</w:t>
            </w:r>
          </w:p>
        </w:tc>
        <w:tc>
          <w:tcPr>
            <w:tcW w:type="dxa" w:w="1661"/>
          </w:tcPr>
          <w:p>
            <w:pPr>
              <w:spacing w:before="60" w:after="60" w:line="276" w:lineRule="auto"/>
            </w:pPr>
            <w:r/>
            <w:r>
              <w:rPr>
                <w:rFonts w:ascii="Times New Roman" w:hAnsi="Times New Roman"/>
                <w:sz w:val="21"/>
              </w:rPr>
              <w:t>1</w:t>
            </w:r>
          </w:p>
        </w:tc>
        <w:tc>
          <w:tcPr>
            <w:tcW w:type="dxa" w:w="1661"/>
          </w:tcPr>
          <w:p>
            <w:pPr>
              <w:spacing w:before="60" w:after="60" w:line="276" w:lineRule="auto"/>
            </w:pPr>
            <w:r/>
            <w:r>
              <w:rPr>
                <w:rFonts w:ascii="Times New Roman" w:hAnsi="Times New Roman"/>
                <w:sz w:val="21"/>
              </w:rPr>
              <w:t>Prototyping connections</w:t>
            </w:r>
          </w:p>
        </w:tc>
      </w:tr>
      <w:tr>
        <w:trPr>
          <w:cantSplit/>
        </w:trPr>
        <w:tc>
          <w:tcPr>
            <w:tcW w:type="dxa" w:w="1661"/>
          </w:tcPr>
          <w:p>
            <w:pPr>
              <w:spacing w:before="60" w:after="60" w:line="276" w:lineRule="auto"/>
            </w:pPr>
            <w:r/>
            <w:r>
              <w:rPr>
                <w:rFonts w:ascii="Times New Roman" w:hAnsi="Times New Roman"/>
                <w:sz w:val="21"/>
              </w:rPr>
              <w:t>15</w:t>
            </w:r>
          </w:p>
        </w:tc>
        <w:tc>
          <w:tcPr>
            <w:tcW w:type="dxa" w:w="1661"/>
          </w:tcPr>
          <w:p>
            <w:pPr>
              <w:spacing w:before="60" w:after="60" w:line="276" w:lineRule="auto"/>
            </w:pPr>
            <w:r/>
            <w:r>
              <w:rPr>
                <w:rFonts w:ascii="Times New Roman" w:hAnsi="Times New Roman"/>
                <w:sz w:val="21"/>
              </w:rPr>
              <w:t>USB Cable</w:t>
            </w:r>
          </w:p>
        </w:tc>
        <w:tc>
          <w:tcPr>
            <w:tcW w:type="dxa" w:w="1661"/>
          </w:tcPr>
          <w:p>
            <w:pPr>
              <w:spacing w:before="60" w:after="60" w:line="276" w:lineRule="auto"/>
            </w:pPr>
            <w:r/>
            <w:r>
              <w:rPr>
                <w:rFonts w:ascii="Times New Roman" w:hAnsi="Times New Roman"/>
                <w:sz w:val="21"/>
              </w:rPr>
              <w:t>Micro-USB</w:t>
            </w:r>
          </w:p>
        </w:tc>
        <w:tc>
          <w:tcPr>
            <w:tcW w:type="dxa" w:w="1661"/>
          </w:tcPr>
          <w:p>
            <w:pPr>
              <w:spacing w:before="60" w:after="60" w:line="276" w:lineRule="auto"/>
            </w:pPr>
            <w:r/>
            <w:r>
              <w:rPr>
                <w:rFonts w:ascii="Times New Roman" w:hAnsi="Times New Roman"/>
                <w:sz w:val="21"/>
              </w:rPr>
              <w:t>1</w:t>
            </w:r>
          </w:p>
        </w:tc>
        <w:tc>
          <w:tcPr>
            <w:tcW w:type="dxa" w:w="1661"/>
          </w:tcPr>
          <w:p>
            <w:pPr>
              <w:spacing w:before="60" w:after="60" w:line="276" w:lineRule="auto"/>
            </w:pPr>
            <w:r/>
            <w:r>
              <w:rPr>
                <w:rFonts w:ascii="Times New Roman" w:hAnsi="Times New Roman"/>
                <w:sz w:val="21"/>
              </w:rPr>
              <w:t>Programming and power</w:t>
            </w:r>
          </w:p>
        </w:tc>
      </w:tr>
    </w:tbl>
    <w:sectPr w:rsidR="00FC693F" w:rsidRPr="0006063C" w:rsidSect="00034616">
      <w:footerReference w:type="default" r:id="rId14"/>
      <w:pgSz w:w="11906" w:h="16838"/>
      <w:pgMar w:top="1440" w:right="1440" w:bottom="1440" w:left="2160" w:header="720" w:footer="720" w:gutter="0"/>
      <w:cols w:space="720"/>
      <w:docGrid w:linePitch="360"/>
      <w:pgNumType w:fmt="decimal" w:start="1"/>
      <w:pgBorders w:offsetFrom="page">
        <w:top w:val="single" w:sz="4" w:space="24" w:color="000000"/>
        <w:left w:val="single" w:sz="4" w:space="24" w:color="000000"/>
        <w:bottom w:val="single" w:sz="4" w:space="24" w:color="000000"/>
        <w:right w:val="single" w:sz="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