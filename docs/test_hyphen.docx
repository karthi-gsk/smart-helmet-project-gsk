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non-breaking hyphen: web‑based, two‑wheeler, real‑time, At‑Risk, well‑documented, /api/demo‑mode, red‑gold.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